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938D" w14:textId="77777777" w:rsidR="007F362E" w:rsidRDefault="00000000">
      <w:pPr>
        <w:jc w:val="center"/>
      </w:pPr>
      <w:r>
        <w:rPr>
          <w:b/>
          <w:color w:val="1F4E79"/>
          <w:sz w:val="50"/>
        </w:rPr>
        <w:br/>
      </w:r>
      <w:r>
        <w:rPr>
          <w:b/>
          <w:color w:val="1F4E79"/>
          <w:sz w:val="50"/>
        </w:rPr>
        <w:br/>
      </w:r>
      <w:r>
        <w:rPr>
          <w:b/>
          <w:color w:val="1F4E79"/>
          <w:sz w:val="50"/>
        </w:rPr>
        <w:br/>
        <w:t>LABORATORY MANUAL</w:t>
      </w:r>
      <w:r>
        <w:rPr>
          <w:b/>
          <w:color w:val="1F4E79"/>
          <w:sz w:val="50"/>
        </w:rPr>
        <w:br/>
      </w:r>
      <w:r>
        <w:rPr>
          <w:b/>
          <w:sz w:val="36"/>
        </w:rPr>
        <w:br/>
        <w:t>INTRODUCTION TO KNOWLEDGE ENGINEERING</w:t>
      </w:r>
      <w:r>
        <w:rPr>
          <w:b/>
          <w:sz w:val="36"/>
        </w:rPr>
        <w:br/>
      </w:r>
      <w:r>
        <w:br/>
        <w:t>Practical Experiments with Aim, Program, Sample Input and Output</w:t>
      </w:r>
      <w:r>
        <w:br/>
      </w:r>
      <w:r>
        <w:br/>
        <w:t>Department: ______________________________________</w:t>
      </w:r>
      <w:r>
        <w:br/>
        <w:t>Academic Year: ___________________________________</w:t>
      </w:r>
      <w:r>
        <w:br/>
        <w:t>Semester / Regulation: _____________________________</w:t>
      </w:r>
      <w:r>
        <w:br/>
        <w:t>Student Name: ____________________________________</w:t>
      </w:r>
      <w:r>
        <w:br/>
        <w:t>Register Number: __________________________________</w:t>
      </w:r>
      <w:r>
        <w:br/>
        <w:t>Faculty Name: _____________________________________</w:t>
      </w:r>
      <w:r>
        <w:br/>
      </w:r>
    </w:p>
    <w:p w14:paraId="2F108953" w14:textId="77777777" w:rsidR="007F362E" w:rsidRDefault="00000000">
      <w:r>
        <w:br w:type="page"/>
      </w:r>
    </w:p>
    <w:p w14:paraId="28710DB8" w14:textId="77777777" w:rsidR="007F362E" w:rsidRDefault="00000000">
      <w:pPr>
        <w:pStyle w:val="Heading1"/>
      </w:pPr>
      <w:r>
        <w:lastRenderedPageBreak/>
        <w:t>CONTENTS</w:t>
      </w:r>
    </w:p>
    <w:p w14:paraId="14281A26" w14:textId="77777777" w:rsidR="007F362E" w:rsidRDefault="00000000">
      <w:pPr>
        <w:pStyle w:val="ListNumber"/>
      </w:pPr>
      <w:r>
        <w:t>1. Knowledge Representation Using Python</w:t>
      </w:r>
    </w:p>
    <w:p w14:paraId="617FD029" w14:textId="77777777" w:rsidR="007F362E" w:rsidRDefault="00000000">
      <w:pPr>
        <w:pStyle w:val="ListNumber"/>
      </w:pPr>
      <w:r>
        <w:t>2. Knowledge Acquisition</w:t>
      </w:r>
    </w:p>
    <w:p w14:paraId="7F61A31C" w14:textId="77777777" w:rsidR="007F362E" w:rsidRDefault="00000000">
      <w:pPr>
        <w:pStyle w:val="ListNumber"/>
      </w:pPr>
      <w:r>
        <w:t>3. Knowledge-Based Course Recommendation System</w:t>
      </w:r>
    </w:p>
    <w:p w14:paraId="5FBB70CA" w14:textId="77777777" w:rsidR="007F362E" w:rsidRDefault="00000000">
      <w:pPr>
        <w:pStyle w:val="ListNumber"/>
      </w:pPr>
      <w:r>
        <w:t>4. Rule-Based Expert System for Network Troubleshooting</w:t>
      </w:r>
    </w:p>
    <w:p w14:paraId="34E2ECE5" w14:textId="77777777" w:rsidR="007F362E" w:rsidRDefault="00000000">
      <w:pPr>
        <w:pStyle w:val="ListNumber"/>
      </w:pPr>
      <w:r>
        <w:t>5. Semantic Network Using NetworkX</w:t>
      </w:r>
    </w:p>
    <w:p w14:paraId="00A6DC2C" w14:textId="77777777" w:rsidR="007F362E" w:rsidRDefault="00000000">
      <w:pPr>
        <w:pStyle w:val="ListNumber"/>
      </w:pPr>
      <w:r>
        <w:t>6. Frame-Based Knowledge Representation</w:t>
      </w:r>
    </w:p>
    <w:p w14:paraId="1C592255" w14:textId="77777777" w:rsidR="007F362E" w:rsidRDefault="00000000">
      <w:pPr>
        <w:pStyle w:val="ListNumber"/>
      </w:pPr>
      <w:r>
        <w:t>7. Production Rules and Forward Chaining</w:t>
      </w:r>
    </w:p>
    <w:p w14:paraId="2286E003" w14:textId="77777777" w:rsidR="007F362E" w:rsidRDefault="00000000">
      <w:pPr>
        <w:pStyle w:val="ListNumber"/>
      </w:pPr>
      <w:r>
        <w:t>8. Ontology Development Using Protégé</w:t>
      </w:r>
    </w:p>
    <w:p w14:paraId="2B4C9CDC" w14:textId="77777777" w:rsidR="007F362E" w:rsidRDefault="00000000">
      <w:pPr>
        <w:pStyle w:val="ListNumber"/>
      </w:pPr>
      <w:r>
        <w:t>9. Knowledge Graph Construction Using Python</w:t>
      </w:r>
    </w:p>
    <w:p w14:paraId="352A63E0" w14:textId="77777777" w:rsidR="007F362E" w:rsidRDefault="00000000">
      <w:pPr>
        <w:pStyle w:val="ListNumber"/>
      </w:pPr>
      <w:r>
        <w:t>10. Knowledge Management System</w:t>
      </w:r>
    </w:p>
    <w:p w14:paraId="36465032" w14:textId="77777777" w:rsidR="007F362E" w:rsidRDefault="00000000">
      <w:pPr>
        <w:pStyle w:val="ListNumber"/>
      </w:pPr>
      <w:r>
        <w:t>11. RDF Knowledge Representation Using RDFLib</w:t>
      </w:r>
    </w:p>
    <w:p w14:paraId="427F58C1" w14:textId="77777777" w:rsidR="007F362E" w:rsidRDefault="00000000">
      <w:pPr>
        <w:pStyle w:val="ListNumber"/>
      </w:pPr>
      <w:r>
        <w:t>12. Knowledge Graph Traversal Using NetworkX</w:t>
      </w:r>
    </w:p>
    <w:p w14:paraId="2A7CCA51" w14:textId="77777777" w:rsidR="007F362E" w:rsidRDefault="00000000">
      <w:r>
        <w:br/>
        <w:t>General format for each experiment: Aim, Software Required, Procedure/Algorithm, Program or Implementation Steps, Sample Input, Expected Output, and Result.</w:t>
      </w:r>
    </w:p>
    <w:p w14:paraId="106A55FA" w14:textId="77777777" w:rsidR="007F362E" w:rsidRDefault="00000000">
      <w:r>
        <w:br w:type="page"/>
      </w:r>
    </w:p>
    <w:p w14:paraId="5A711569" w14:textId="77777777" w:rsidR="007F362E" w:rsidRDefault="00000000">
      <w:pPr>
        <w:pStyle w:val="Heading1"/>
      </w:pPr>
      <w:r>
        <w:lastRenderedPageBreak/>
        <w:t>Experiment 1: Knowledge Representation Using Python</w:t>
      </w:r>
    </w:p>
    <w:p w14:paraId="3F4F42D3" w14:textId="77777777" w:rsidR="007F362E" w:rsidRDefault="00000000">
      <w:r>
        <w:t>Aim: To represent facts about a student using a Python dictionary and display the stored knowledge.</w:t>
      </w:r>
    </w:p>
    <w:p w14:paraId="5EC35EC9" w14:textId="77777777" w:rsidR="007F362E" w:rsidRDefault="00000000">
      <w:r>
        <w:t>Software Required: Python 3.x</w:t>
      </w:r>
    </w:p>
    <w:p w14:paraId="08181F76" w14:textId="77777777" w:rsidR="007F362E" w:rsidRDefault="00000000">
      <w:pPr>
        <w:pStyle w:val="Heading2"/>
      </w:pPr>
      <w:r>
        <w:t>Procedure / Algorithm</w:t>
      </w:r>
    </w:p>
    <w:p w14:paraId="207BAE90" w14:textId="77777777" w:rsidR="007F362E" w:rsidRDefault="00000000">
      <w:pPr>
        <w:pStyle w:val="ListNumber"/>
      </w:pPr>
      <w:r>
        <w:t>Create a dictionary containing student attributes.</w:t>
      </w:r>
    </w:p>
    <w:p w14:paraId="43E482BC" w14:textId="77777777" w:rsidR="007F362E" w:rsidRDefault="00000000">
      <w:pPr>
        <w:pStyle w:val="ListNumber"/>
      </w:pPr>
      <w:r>
        <w:t>Traverse the dictionary using items().</w:t>
      </w:r>
    </w:p>
    <w:p w14:paraId="30783785" w14:textId="77777777" w:rsidR="007F362E" w:rsidRDefault="00000000">
      <w:pPr>
        <w:pStyle w:val="ListNumber"/>
      </w:pPr>
      <w:r>
        <w:t>Display each attribute and its value.</w:t>
      </w:r>
    </w:p>
    <w:p w14:paraId="0EF6BF43" w14:textId="77777777" w:rsidR="007F362E" w:rsidRDefault="00000000">
      <w:pPr>
        <w:pStyle w:val="Heading2"/>
      </w:pPr>
      <w:r>
        <w:t>Program</w:t>
      </w:r>
    </w:p>
    <w:p w14:paraId="2B142DEE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student = {</w:t>
      </w:r>
      <w:r>
        <w:rPr>
          <w:rFonts w:ascii="Consolas" w:hAnsi="Consolas"/>
          <w:sz w:val="18"/>
        </w:rPr>
        <w:br/>
        <w:t xml:space="preserve">    "name": "Arun",</w:t>
      </w:r>
      <w:r>
        <w:rPr>
          <w:rFonts w:ascii="Consolas" w:hAnsi="Consolas"/>
          <w:sz w:val="18"/>
        </w:rPr>
        <w:br/>
        <w:t xml:space="preserve">    "department": "CSE",</w:t>
      </w:r>
      <w:r>
        <w:rPr>
          <w:rFonts w:ascii="Consolas" w:hAnsi="Consolas"/>
          <w:sz w:val="18"/>
        </w:rPr>
        <w:br/>
        <w:t xml:space="preserve">    "course": "Python Programming",</w:t>
      </w:r>
      <w:r>
        <w:rPr>
          <w:rFonts w:ascii="Consolas" w:hAnsi="Consolas"/>
          <w:sz w:val="18"/>
        </w:rPr>
        <w:br/>
        <w:t xml:space="preserve">    "year": 2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print("Student Knowledge Representation")</w:t>
      </w:r>
      <w:r>
        <w:rPr>
          <w:rFonts w:ascii="Consolas" w:hAnsi="Consolas"/>
          <w:sz w:val="18"/>
        </w:rPr>
        <w:br/>
        <w:t>for key, value in student.items():</w:t>
      </w:r>
      <w:r>
        <w:rPr>
          <w:rFonts w:ascii="Consolas" w:hAnsi="Consolas"/>
          <w:sz w:val="18"/>
        </w:rPr>
        <w:br/>
        <w:t xml:space="preserve">    print(key, ":", value)</w:t>
      </w:r>
    </w:p>
    <w:p w14:paraId="4032CCF7" w14:textId="77777777" w:rsidR="007F362E" w:rsidRDefault="00000000">
      <w:pPr>
        <w:pStyle w:val="Heading2"/>
      </w:pPr>
      <w:r>
        <w:t>Sample Input</w:t>
      </w:r>
    </w:p>
    <w:p w14:paraId="77EE00D6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Predefined facts: name=Arun, department=CSE, course=Python Programming, year=2</w:t>
      </w:r>
    </w:p>
    <w:p w14:paraId="00A2FB2C" w14:textId="77777777" w:rsidR="007F362E" w:rsidRDefault="00000000">
      <w:pPr>
        <w:pStyle w:val="Heading2"/>
      </w:pPr>
      <w:r>
        <w:t>Expected Output</w:t>
      </w:r>
    </w:p>
    <w:p w14:paraId="078A69FB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Student Knowledge Representation</w:t>
      </w:r>
      <w:r>
        <w:rPr>
          <w:rFonts w:ascii="Consolas" w:hAnsi="Consolas"/>
          <w:sz w:val="18"/>
        </w:rPr>
        <w:br/>
        <w:t>name : Arun</w:t>
      </w:r>
      <w:r>
        <w:rPr>
          <w:rFonts w:ascii="Consolas" w:hAnsi="Consolas"/>
          <w:sz w:val="18"/>
        </w:rPr>
        <w:br/>
        <w:t>department : CSE</w:t>
      </w:r>
      <w:r>
        <w:rPr>
          <w:rFonts w:ascii="Consolas" w:hAnsi="Consolas"/>
          <w:sz w:val="18"/>
        </w:rPr>
        <w:br/>
        <w:t>course : Python Programming</w:t>
      </w:r>
      <w:r>
        <w:rPr>
          <w:rFonts w:ascii="Consolas" w:hAnsi="Consolas"/>
          <w:sz w:val="18"/>
        </w:rPr>
        <w:br/>
        <w:t>year : 2</w:t>
      </w:r>
    </w:p>
    <w:p w14:paraId="64106EFD" w14:textId="77777777" w:rsidR="007F362E" w:rsidRDefault="00000000">
      <w:r>
        <w:t>Result: Knowledge was represented as structured facts and displayed successfully.</w:t>
      </w:r>
    </w:p>
    <w:p w14:paraId="657EDD13" w14:textId="77777777" w:rsidR="007F362E" w:rsidRDefault="00000000">
      <w:r>
        <w:t>Student Observation / Remarks: __________________________________________________</w:t>
      </w:r>
    </w:p>
    <w:p w14:paraId="4EF41F7B" w14:textId="77777777" w:rsidR="007F362E" w:rsidRDefault="00000000">
      <w:r>
        <w:t>Faculty Signature: __________________________    Date: __________________</w:t>
      </w:r>
    </w:p>
    <w:p w14:paraId="06689C03" w14:textId="77777777" w:rsidR="007F362E" w:rsidRDefault="00000000">
      <w:r>
        <w:br w:type="page"/>
      </w:r>
    </w:p>
    <w:p w14:paraId="7635C8E6" w14:textId="77777777" w:rsidR="007F362E" w:rsidRDefault="00000000">
      <w:pPr>
        <w:pStyle w:val="Heading1"/>
      </w:pPr>
      <w:r>
        <w:lastRenderedPageBreak/>
        <w:t>Experiment 2: Knowledge Acquisition</w:t>
      </w:r>
    </w:p>
    <w:p w14:paraId="08690709" w14:textId="77777777" w:rsidR="007F362E" w:rsidRDefault="00000000">
      <w:r>
        <w:t>Aim: To acquire knowledge from a user and store it as structured facts.</w:t>
      </w:r>
    </w:p>
    <w:p w14:paraId="403F91E7" w14:textId="77777777" w:rsidR="007F362E" w:rsidRDefault="00000000">
      <w:r>
        <w:t>Software Required: Python 3.x</w:t>
      </w:r>
    </w:p>
    <w:p w14:paraId="61CD1625" w14:textId="77777777" w:rsidR="007F362E" w:rsidRDefault="00000000">
      <w:pPr>
        <w:pStyle w:val="Heading2"/>
      </w:pPr>
      <w:r>
        <w:t>Procedure / Algorithm</w:t>
      </w:r>
    </w:p>
    <w:p w14:paraId="13D7715F" w14:textId="77777777" w:rsidR="007F362E" w:rsidRDefault="00000000">
      <w:pPr>
        <w:pStyle w:val="ListNumber"/>
      </w:pPr>
      <w:r>
        <w:t>Read the expert's name, domain, and years of experience.</w:t>
      </w:r>
    </w:p>
    <w:p w14:paraId="4B24FA84" w14:textId="77777777" w:rsidR="007F362E" w:rsidRDefault="00000000">
      <w:pPr>
        <w:pStyle w:val="ListNumber"/>
      </w:pPr>
      <w:r>
        <w:t>Store the values in a dictionary.</w:t>
      </w:r>
    </w:p>
    <w:p w14:paraId="64AB6BD9" w14:textId="77777777" w:rsidR="007F362E" w:rsidRDefault="00000000">
      <w:pPr>
        <w:pStyle w:val="ListNumber"/>
      </w:pPr>
      <w:r>
        <w:t>Display the acquired knowledge.</w:t>
      </w:r>
    </w:p>
    <w:p w14:paraId="1F555221" w14:textId="77777777" w:rsidR="007F362E" w:rsidRDefault="00000000">
      <w:pPr>
        <w:pStyle w:val="Heading2"/>
      </w:pPr>
      <w:r>
        <w:t>Program</w:t>
      </w:r>
    </w:p>
    <w:p w14:paraId="273C7DDA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name = input("Enter expert name: ")</w:t>
      </w:r>
      <w:r>
        <w:rPr>
          <w:rFonts w:ascii="Consolas" w:hAnsi="Consolas"/>
          <w:sz w:val="18"/>
        </w:rPr>
        <w:br/>
        <w:t>domain = input("Enter area of expertise: ")</w:t>
      </w:r>
      <w:r>
        <w:rPr>
          <w:rFonts w:ascii="Consolas" w:hAnsi="Consolas"/>
          <w:sz w:val="18"/>
        </w:rPr>
        <w:br/>
        <w:t>experience = int(input("Enter years of experience: "))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knowledge = {</w:t>
      </w:r>
      <w:r>
        <w:rPr>
          <w:rFonts w:ascii="Consolas" w:hAnsi="Consolas"/>
          <w:sz w:val="18"/>
        </w:rPr>
        <w:br/>
        <w:t xml:space="preserve">    "expert": name,</w:t>
      </w:r>
      <w:r>
        <w:rPr>
          <w:rFonts w:ascii="Consolas" w:hAnsi="Consolas"/>
          <w:sz w:val="18"/>
        </w:rPr>
        <w:br/>
        <w:t xml:space="preserve">    "domain": domain,</w:t>
      </w:r>
      <w:r>
        <w:rPr>
          <w:rFonts w:ascii="Consolas" w:hAnsi="Consolas"/>
          <w:sz w:val="18"/>
        </w:rPr>
        <w:br/>
        <w:t xml:space="preserve">    "experience": experience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print("\nAcquired Knowledge")</w:t>
      </w:r>
      <w:r>
        <w:rPr>
          <w:rFonts w:ascii="Consolas" w:hAnsi="Consolas"/>
          <w:sz w:val="18"/>
        </w:rPr>
        <w:br/>
        <w:t>print("Expert:", knowledge["expert"])</w:t>
      </w:r>
      <w:r>
        <w:rPr>
          <w:rFonts w:ascii="Consolas" w:hAnsi="Consolas"/>
          <w:sz w:val="18"/>
        </w:rPr>
        <w:br/>
        <w:t>print("Domain:", knowledge["domain"])</w:t>
      </w:r>
      <w:r>
        <w:rPr>
          <w:rFonts w:ascii="Consolas" w:hAnsi="Consolas"/>
          <w:sz w:val="18"/>
        </w:rPr>
        <w:br/>
        <w:t>print("Experience:", knowledge["experience"], "years")</w:t>
      </w:r>
    </w:p>
    <w:p w14:paraId="56B4E112" w14:textId="77777777" w:rsidR="007F362E" w:rsidRDefault="00000000">
      <w:pPr>
        <w:pStyle w:val="Heading2"/>
      </w:pPr>
      <w:r>
        <w:t>Sample Input</w:t>
      </w:r>
    </w:p>
    <w:p w14:paraId="742B5750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Enter expert name: Ravi</w:t>
      </w:r>
      <w:r>
        <w:rPr>
          <w:rFonts w:ascii="Consolas" w:hAnsi="Consolas"/>
          <w:sz w:val="18"/>
        </w:rPr>
        <w:br/>
        <w:t>Enter area of expertise: Networking</w:t>
      </w:r>
      <w:r>
        <w:rPr>
          <w:rFonts w:ascii="Consolas" w:hAnsi="Consolas"/>
          <w:sz w:val="18"/>
        </w:rPr>
        <w:br/>
        <w:t>Enter years of experience: 8</w:t>
      </w:r>
    </w:p>
    <w:p w14:paraId="3DC187DB" w14:textId="77777777" w:rsidR="007F362E" w:rsidRDefault="00000000">
      <w:pPr>
        <w:pStyle w:val="Heading2"/>
      </w:pPr>
      <w:r>
        <w:t>Expected Output</w:t>
      </w:r>
    </w:p>
    <w:p w14:paraId="4485B6B3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Acquired Knowledge</w:t>
      </w:r>
      <w:r>
        <w:rPr>
          <w:rFonts w:ascii="Consolas" w:hAnsi="Consolas"/>
          <w:sz w:val="18"/>
        </w:rPr>
        <w:br/>
        <w:t>Expert: Ravi</w:t>
      </w:r>
      <w:r>
        <w:rPr>
          <w:rFonts w:ascii="Consolas" w:hAnsi="Consolas"/>
          <w:sz w:val="18"/>
        </w:rPr>
        <w:br/>
        <w:t>Domain: Networking</w:t>
      </w:r>
      <w:r>
        <w:rPr>
          <w:rFonts w:ascii="Consolas" w:hAnsi="Consolas"/>
          <w:sz w:val="18"/>
        </w:rPr>
        <w:br/>
        <w:t>Experience: 8 years</w:t>
      </w:r>
    </w:p>
    <w:p w14:paraId="58BEB835" w14:textId="77777777" w:rsidR="007F362E" w:rsidRDefault="00000000">
      <w:r>
        <w:t>Result: Knowledge was collected from the user and stored in a structured form.</w:t>
      </w:r>
    </w:p>
    <w:p w14:paraId="27ADB886" w14:textId="77777777" w:rsidR="007F362E" w:rsidRDefault="00000000">
      <w:r>
        <w:t>Student Observation / Remarks: __________________________________________________</w:t>
      </w:r>
    </w:p>
    <w:p w14:paraId="4E8CBC67" w14:textId="77777777" w:rsidR="007F362E" w:rsidRDefault="00000000">
      <w:r>
        <w:t>Faculty Signature: __________________________    Date: __________________</w:t>
      </w:r>
    </w:p>
    <w:p w14:paraId="08249F73" w14:textId="77777777" w:rsidR="007F362E" w:rsidRDefault="00000000">
      <w:r>
        <w:br w:type="page"/>
      </w:r>
    </w:p>
    <w:p w14:paraId="0005C510" w14:textId="77777777" w:rsidR="007F362E" w:rsidRDefault="00000000">
      <w:pPr>
        <w:pStyle w:val="Heading1"/>
      </w:pPr>
      <w:r>
        <w:lastRenderedPageBreak/>
        <w:t>Experiment 3: Knowledge-Based Course Recommendation System</w:t>
      </w:r>
    </w:p>
    <w:p w14:paraId="7865B8D2" w14:textId="77777777" w:rsidR="007F362E" w:rsidRDefault="00000000">
      <w:r>
        <w:t>Aim: To recommend a course using a small knowledge base and decision rules.</w:t>
      </w:r>
    </w:p>
    <w:p w14:paraId="71705177" w14:textId="77777777" w:rsidR="007F362E" w:rsidRDefault="00000000">
      <w:r>
        <w:t>Software Required: Python 3.x</w:t>
      </w:r>
    </w:p>
    <w:p w14:paraId="7CF22FB3" w14:textId="77777777" w:rsidR="007F362E" w:rsidRDefault="00000000">
      <w:pPr>
        <w:pStyle w:val="Heading2"/>
      </w:pPr>
      <w:r>
        <w:t>Procedure / Algorithm</w:t>
      </w:r>
    </w:p>
    <w:p w14:paraId="721CCE66" w14:textId="77777777" w:rsidR="007F362E" w:rsidRDefault="00000000">
      <w:pPr>
        <w:pStyle w:val="ListNumber"/>
      </w:pPr>
      <w:r>
        <w:t>Read the student's area of interest.</w:t>
      </w:r>
    </w:p>
    <w:p w14:paraId="5627204E" w14:textId="77777777" w:rsidR="007F362E" w:rsidRDefault="00000000">
      <w:pPr>
        <w:pStyle w:val="ListNumber"/>
      </w:pPr>
      <w:r>
        <w:t>Compare the interest with predefined conditions.</w:t>
      </w:r>
    </w:p>
    <w:p w14:paraId="360F36EA" w14:textId="77777777" w:rsidR="007F362E" w:rsidRDefault="00000000">
      <w:pPr>
        <w:pStyle w:val="ListNumber"/>
      </w:pPr>
      <w:r>
        <w:t>Display the recommended course or a fallback message.</w:t>
      </w:r>
    </w:p>
    <w:p w14:paraId="00BA7C0A" w14:textId="77777777" w:rsidR="007F362E" w:rsidRDefault="00000000">
      <w:pPr>
        <w:pStyle w:val="Heading2"/>
      </w:pPr>
      <w:r>
        <w:t>Program</w:t>
      </w:r>
    </w:p>
    <w:p w14:paraId="0D35349F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interest = input("Enter your interest (AI, Data, Web): ").strip().lower()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interest == "ai":</w:t>
      </w:r>
      <w:r>
        <w:rPr>
          <w:rFonts w:ascii="Consolas" w:hAnsi="Consolas"/>
          <w:sz w:val="18"/>
        </w:rPr>
        <w:br/>
        <w:t xml:space="preserve">    course = "Artificial Intelligence"</w:t>
      </w:r>
      <w:r>
        <w:rPr>
          <w:rFonts w:ascii="Consolas" w:hAnsi="Consolas"/>
          <w:sz w:val="18"/>
        </w:rPr>
        <w:br/>
        <w:t>elif interest == "data":</w:t>
      </w:r>
      <w:r>
        <w:rPr>
          <w:rFonts w:ascii="Consolas" w:hAnsi="Consolas"/>
          <w:sz w:val="18"/>
        </w:rPr>
        <w:br/>
        <w:t xml:space="preserve">    course = "Data Science"</w:t>
      </w:r>
      <w:r>
        <w:rPr>
          <w:rFonts w:ascii="Consolas" w:hAnsi="Consolas"/>
          <w:sz w:val="18"/>
        </w:rPr>
        <w:br/>
        <w:t>elif interest == "web":</w:t>
      </w:r>
      <w:r>
        <w:rPr>
          <w:rFonts w:ascii="Consolas" w:hAnsi="Consolas"/>
          <w:sz w:val="18"/>
        </w:rPr>
        <w:br/>
        <w:t xml:space="preserve">    course = "Web Development"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course = "No matching course found"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print("Recommended Course:", course)</w:t>
      </w:r>
    </w:p>
    <w:p w14:paraId="4D3078F3" w14:textId="77777777" w:rsidR="007F362E" w:rsidRDefault="00000000">
      <w:pPr>
        <w:pStyle w:val="Heading2"/>
      </w:pPr>
      <w:r>
        <w:t>Sample Input</w:t>
      </w:r>
    </w:p>
    <w:p w14:paraId="579CE8AA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Enter your interest (AI, Data, Web): AI</w:t>
      </w:r>
    </w:p>
    <w:p w14:paraId="3996B6F2" w14:textId="77777777" w:rsidR="007F362E" w:rsidRDefault="00000000">
      <w:pPr>
        <w:pStyle w:val="Heading2"/>
      </w:pPr>
      <w:r>
        <w:t>Expected Output</w:t>
      </w:r>
    </w:p>
    <w:p w14:paraId="65F53F0C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Recommended Course: Artificial Intelligence</w:t>
      </w:r>
    </w:p>
    <w:p w14:paraId="0C80A719" w14:textId="77777777" w:rsidR="007F362E" w:rsidRDefault="00000000">
      <w:r>
        <w:t>Result: The system used stored knowledge and rules to produce a recommendation.</w:t>
      </w:r>
    </w:p>
    <w:p w14:paraId="3E972799" w14:textId="77777777" w:rsidR="007F362E" w:rsidRDefault="00000000">
      <w:r>
        <w:t>Student Observation / Remarks: __________________________________________________</w:t>
      </w:r>
    </w:p>
    <w:p w14:paraId="47D6F74B" w14:textId="77777777" w:rsidR="007F362E" w:rsidRDefault="00000000">
      <w:r>
        <w:t>Faculty Signature: __________________________    Date: __________________</w:t>
      </w:r>
    </w:p>
    <w:p w14:paraId="1CD9C281" w14:textId="77777777" w:rsidR="007F362E" w:rsidRDefault="00000000">
      <w:r>
        <w:br w:type="page"/>
      </w:r>
    </w:p>
    <w:p w14:paraId="69078290" w14:textId="77777777" w:rsidR="007F362E" w:rsidRDefault="00000000">
      <w:pPr>
        <w:pStyle w:val="Heading1"/>
      </w:pPr>
      <w:r>
        <w:lastRenderedPageBreak/>
        <w:t>Experiment 4: Rule-Based Expert System for Network Troubleshooting</w:t>
      </w:r>
    </w:p>
    <w:p w14:paraId="6028B4E3" w14:textId="77777777" w:rsidR="007F362E" w:rsidRDefault="00000000">
      <w:r>
        <w:t>Aim: To infer a possible network troubleshooting action from user-provided symptoms.</w:t>
      </w:r>
    </w:p>
    <w:p w14:paraId="14B05BDB" w14:textId="77777777" w:rsidR="007F362E" w:rsidRDefault="00000000">
      <w:r>
        <w:t>Software Required: Python 3.x</w:t>
      </w:r>
    </w:p>
    <w:p w14:paraId="4CC0AFE8" w14:textId="77777777" w:rsidR="007F362E" w:rsidRDefault="00000000">
      <w:pPr>
        <w:pStyle w:val="Heading2"/>
      </w:pPr>
      <w:r>
        <w:t>Procedure / Algorithm</w:t>
      </w:r>
    </w:p>
    <w:p w14:paraId="17293ED6" w14:textId="77777777" w:rsidR="007F362E" w:rsidRDefault="00000000">
      <w:pPr>
        <w:pStyle w:val="ListNumber"/>
      </w:pPr>
      <w:r>
        <w:t>Ask whether internet access is available.</w:t>
      </w:r>
    </w:p>
    <w:p w14:paraId="245C4C45" w14:textId="77777777" w:rsidR="007F362E" w:rsidRDefault="00000000">
      <w:pPr>
        <w:pStyle w:val="ListNumber"/>
      </w:pPr>
      <w:r>
        <w:t>Ask whether Wi-Fi is connected.</w:t>
      </w:r>
    </w:p>
    <w:p w14:paraId="03E6B336" w14:textId="77777777" w:rsidR="007F362E" w:rsidRDefault="00000000">
      <w:pPr>
        <w:pStyle w:val="ListNumber"/>
      </w:pPr>
      <w:r>
        <w:t>Apply IF-THEN rules to display a possible troubleshooting step.</w:t>
      </w:r>
    </w:p>
    <w:p w14:paraId="4475BE50" w14:textId="77777777" w:rsidR="007F362E" w:rsidRDefault="00000000">
      <w:pPr>
        <w:pStyle w:val="Heading2"/>
      </w:pPr>
      <w:r>
        <w:t>Program</w:t>
      </w:r>
    </w:p>
    <w:p w14:paraId="7412D688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internet = input("Can you access the internet? (yes/no): ").strip().lower()</w:t>
      </w:r>
      <w:r>
        <w:rPr>
          <w:rFonts w:ascii="Consolas" w:hAnsi="Consolas"/>
          <w:sz w:val="18"/>
        </w:rPr>
        <w:br/>
        <w:t>wifi = input("Is Wi-Fi connected? (yes/no): ").strip().lower()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internet == "yes":</w:t>
      </w:r>
      <w:r>
        <w:rPr>
          <w:rFonts w:ascii="Consolas" w:hAnsi="Consolas"/>
          <w:sz w:val="18"/>
        </w:rPr>
        <w:br/>
        <w:t xml:space="preserve">    print("Diagnosis: Internet connection is working.")</w:t>
      </w:r>
      <w:r>
        <w:rPr>
          <w:rFonts w:ascii="Consolas" w:hAnsi="Consolas"/>
          <w:sz w:val="18"/>
        </w:rPr>
        <w:br/>
        <w:t>elif wifi == "no":</w:t>
      </w:r>
      <w:r>
        <w:rPr>
          <w:rFonts w:ascii="Consolas" w:hAnsi="Consolas"/>
          <w:sz w:val="18"/>
        </w:rPr>
        <w:br/>
        <w:t xml:space="preserve">    print("Diagnosis: Check Wi-Fi settings or router power.")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print("Diagnosis: Check router connectivity and network settings.")</w:t>
      </w:r>
    </w:p>
    <w:p w14:paraId="11BD0696" w14:textId="77777777" w:rsidR="007F362E" w:rsidRDefault="00000000">
      <w:pPr>
        <w:pStyle w:val="Heading2"/>
      </w:pPr>
      <w:r>
        <w:t>Sample Input</w:t>
      </w:r>
    </w:p>
    <w:p w14:paraId="1BB2609E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Can you access the internet? (yes/no): no</w:t>
      </w:r>
      <w:r>
        <w:rPr>
          <w:rFonts w:ascii="Consolas" w:hAnsi="Consolas"/>
          <w:sz w:val="18"/>
        </w:rPr>
        <w:br/>
        <w:t>Is Wi-Fi connected? (yes/no): yes</w:t>
      </w:r>
    </w:p>
    <w:p w14:paraId="253142C0" w14:textId="77777777" w:rsidR="007F362E" w:rsidRDefault="00000000">
      <w:pPr>
        <w:pStyle w:val="Heading2"/>
      </w:pPr>
      <w:r>
        <w:t>Expected Output</w:t>
      </w:r>
    </w:p>
    <w:p w14:paraId="6DDA7FD0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Diagnosis: Check router connectivity and network settings.</w:t>
      </w:r>
    </w:p>
    <w:p w14:paraId="72663403" w14:textId="77777777" w:rsidR="007F362E" w:rsidRDefault="00000000">
      <w:r>
        <w:t>Result: The rule-based system selected a troubleshooting suggestion. This is a teaching demonstration, not a professional diagnostic tool.</w:t>
      </w:r>
    </w:p>
    <w:p w14:paraId="55E65531" w14:textId="77777777" w:rsidR="007F362E" w:rsidRDefault="00000000">
      <w:r>
        <w:t>Student Observation / Remarks: __________________________________________________</w:t>
      </w:r>
    </w:p>
    <w:p w14:paraId="005F2D9E" w14:textId="77777777" w:rsidR="007F362E" w:rsidRDefault="00000000">
      <w:r>
        <w:t>Faculty Signature: __________________________    Date: __________________</w:t>
      </w:r>
    </w:p>
    <w:p w14:paraId="5E65C0B1" w14:textId="77777777" w:rsidR="007F362E" w:rsidRDefault="00000000">
      <w:r>
        <w:br w:type="page"/>
      </w:r>
    </w:p>
    <w:p w14:paraId="009E2C49" w14:textId="77777777" w:rsidR="007F362E" w:rsidRDefault="00000000">
      <w:pPr>
        <w:pStyle w:val="Heading1"/>
      </w:pPr>
      <w:r>
        <w:lastRenderedPageBreak/>
        <w:t>Experiment 5: Semantic Network Using NetworkX</w:t>
      </w:r>
    </w:p>
    <w:p w14:paraId="4F15902F" w14:textId="77777777" w:rsidR="007F362E" w:rsidRDefault="00000000">
      <w:r>
        <w:t>Aim: To represent concepts and labeled relationships as a directed semantic network.</w:t>
      </w:r>
    </w:p>
    <w:p w14:paraId="0949469A" w14:textId="77777777" w:rsidR="007F362E" w:rsidRDefault="00000000">
      <w:r>
        <w:t>Software Required: Python 3.x and NetworkX (install with: pip install networkx)</w:t>
      </w:r>
    </w:p>
    <w:p w14:paraId="5B26339F" w14:textId="77777777" w:rsidR="007F362E" w:rsidRDefault="00000000">
      <w:pPr>
        <w:pStyle w:val="Heading2"/>
      </w:pPr>
      <w:r>
        <w:t>Procedure / Algorithm</w:t>
      </w:r>
    </w:p>
    <w:p w14:paraId="63974502" w14:textId="77777777" w:rsidR="007F362E" w:rsidRDefault="00000000">
      <w:pPr>
        <w:pStyle w:val="ListNumber"/>
      </w:pPr>
      <w:r>
        <w:t>Create a directed graph.</w:t>
      </w:r>
    </w:p>
    <w:p w14:paraId="3D3F4D4C" w14:textId="77777777" w:rsidR="007F362E" w:rsidRDefault="00000000">
      <w:pPr>
        <w:pStyle w:val="ListNumber"/>
      </w:pPr>
      <w:r>
        <w:t>Add concepts as nodes implicitly through edges.</w:t>
      </w:r>
    </w:p>
    <w:p w14:paraId="408521D8" w14:textId="77777777" w:rsidR="007F362E" w:rsidRDefault="00000000">
      <w:pPr>
        <w:pStyle w:val="ListNumber"/>
      </w:pPr>
      <w:r>
        <w:t>Add labeled relationships.</w:t>
      </w:r>
    </w:p>
    <w:p w14:paraId="4E702F03" w14:textId="77777777" w:rsidR="007F362E" w:rsidRDefault="00000000">
      <w:pPr>
        <w:pStyle w:val="ListNumber"/>
      </w:pPr>
      <w:r>
        <w:t>Display each relationship.</w:t>
      </w:r>
    </w:p>
    <w:p w14:paraId="40C8743C" w14:textId="77777777" w:rsidR="007F362E" w:rsidRDefault="00000000">
      <w:pPr>
        <w:pStyle w:val="Heading2"/>
      </w:pPr>
      <w:r>
        <w:t>Program</w:t>
      </w:r>
    </w:p>
    <w:p w14:paraId="651FFC15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import networkx as nx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 = nx.DiGraph()</w:t>
      </w:r>
      <w:r>
        <w:rPr>
          <w:rFonts w:ascii="Consolas" w:hAnsi="Consolas"/>
          <w:sz w:val="18"/>
        </w:rPr>
        <w:br/>
        <w:t>G.add_edge("Dog", "Mammal", relation="is-a")</w:t>
      </w:r>
      <w:r>
        <w:rPr>
          <w:rFonts w:ascii="Consolas" w:hAnsi="Consolas"/>
          <w:sz w:val="18"/>
        </w:rPr>
        <w:br/>
        <w:t>G.add_edge("Mammal", "Animal", relation="is-a")</w:t>
      </w:r>
      <w:r>
        <w:rPr>
          <w:rFonts w:ascii="Consolas" w:hAnsi="Consolas"/>
          <w:sz w:val="18"/>
        </w:rPr>
        <w:br/>
        <w:t>G.add_edge("Dog", "Tommy", relation="has-instance")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print("Semantic Network Relationships:")</w:t>
      </w:r>
      <w:r>
        <w:rPr>
          <w:rFonts w:ascii="Consolas" w:hAnsi="Consolas"/>
          <w:sz w:val="18"/>
        </w:rPr>
        <w:br/>
        <w:t>for source, target, data in G.edges(data=True):</w:t>
      </w:r>
      <w:r>
        <w:rPr>
          <w:rFonts w:ascii="Consolas" w:hAnsi="Consolas"/>
          <w:sz w:val="18"/>
        </w:rPr>
        <w:br/>
        <w:t xml:space="preserve">    print(source, "--", data["relation"], "--&gt;", target)</w:t>
      </w:r>
    </w:p>
    <w:p w14:paraId="1716AD1D" w14:textId="77777777" w:rsidR="007F362E" w:rsidRDefault="00000000">
      <w:pPr>
        <w:pStyle w:val="Heading2"/>
      </w:pPr>
      <w:r>
        <w:t>Sample Input</w:t>
      </w:r>
    </w:p>
    <w:p w14:paraId="5BFBF232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Concepts and relations are predefined in the program.</w:t>
      </w:r>
    </w:p>
    <w:p w14:paraId="6B875EFF" w14:textId="77777777" w:rsidR="007F362E" w:rsidRDefault="00000000">
      <w:pPr>
        <w:pStyle w:val="Heading2"/>
      </w:pPr>
      <w:r>
        <w:t>Expected Output</w:t>
      </w:r>
    </w:p>
    <w:p w14:paraId="43545FFC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Semantic Network Relationships:</w:t>
      </w:r>
      <w:r>
        <w:rPr>
          <w:rFonts w:ascii="Consolas" w:hAnsi="Consolas"/>
          <w:sz w:val="18"/>
        </w:rPr>
        <w:br/>
        <w:t>Dog -- is-a --&gt; Mammal</w:t>
      </w:r>
      <w:r>
        <w:rPr>
          <w:rFonts w:ascii="Consolas" w:hAnsi="Consolas"/>
          <w:sz w:val="18"/>
        </w:rPr>
        <w:br/>
        <w:t>Dog -- has-instance --&gt; Tommy</w:t>
      </w:r>
      <w:r>
        <w:rPr>
          <w:rFonts w:ascii="Consolas" w:hAnsi="Consolas"/>
          <w:sz w:val="18"/>
        </w:rPr>
        <w:br/>
        <w:t>Mammal -- is-a --&gt; Animal</w:t>
      </w:r>
    </w:p>
    <w:p w14:paraId="16F3306C" w14:textId="77777777" w:rsidR="007F362E" w:rsidRDefault="00000000">
      <w:r>
        <w:t>Result: The semantic network represented concepts and their relationships.</w:t>
      </w:r>
    </w:p>
    <w:p w14:paraId="0A956BF7" w14:textId="77777777" w:rsidR="007F362E" w:rsidRDefault="00000000">
      <w:r>
        <w:t>Student Observation / Remarks: __________________________________________________</w:t>
      </w:r>
    </w:p>
    <w:p w14:paraId="215B9635" w14:textId="77777777" w:rsidR="007F362E" w:rsidRDefault="00000000">
      <w:r>
        <w:t>Faculty Signature: __________________________    Date: __________________</w:t>
      </w:r>
    </w:p>
    <w:p w14:paraId="519E40ED" w14:textId="77777777" w:rsidR="007F362E" w:rsidRDefault="00000000">
      <w:r>
        <w:br w:type="page"/>
      </w:r>
    </w:p>
    <w:p w14:paraId="3F2D9D7D" w14:textId="77777777" w:rsidR="007F362E" w:rsidRDefault="00000000">
      <w:pPr>
        <w:pStyle w:val="Heading1"/>
      </w:pPr>
      <w:r>
        <w:lastRenderedPageBreak/>
        <w:t>Experiment 6: Frame-Based Knowledge Representation</w:t>
      </w:r>
    </w:p>
    <w:p w14:paraId="53FF92A2" w14:textId="77777777" w:rsidR="007F362E" w:rsidRDefault="00000000">
      <w:r>
        <w:t>Aim: To represent an object as a frame containing slots and values.</w:t>
      </w:r>
    </w:p>
    <w:p w14:paraId="0EA942F8" w14:textId="77777777" w:rsidR="007F362E" w:rsidRDefault="00000000">
      <w:r>
        <w:t>Software Required: Python 3.x</w:t>
      </w:r>
    </w:p>
    <w:p w14:paraId="0E7AF013" w14:textId="77777777" w:rsidR="007F362E" w:rsidRDefault="00000000">
      <w:pPr>
        <w:pStyle w:val="Heading2"/>
      </w:pPr>
      <w:r>
        <w:t>Procedure / Algorithm</w:t>
      </w:r>
    </w:p>
    <w:p w14:paraId="1D58C36C" w14:textId="77777777" w:rsidR="007F362E" w:rsidRDefault="00000000">
      <w:pPr>
        <w:pStyle w:val="ListNumber"/>
      </w:pPr>
      <w:r>
        <w:t>Create a dictionary to represent a frame.</w:t>
      </w:r>
    </w:p>
    <w:p w14:paraId="714DDAC0" w14:textId="77777777" w:rsidR="007F362E" w:rsidRDefault="00000000">
      <w:pPr>
        <w:pStyle w:val="ListNumber"/>
      </w:pPr>
      <w:r>
        <w:t>Use keys as slots and values as slot values.</w:t>
      </w:r>
    </w:p>
    <w:p w14:paraId="52CDF3C1" w14:textId="77777777" w:rsidR="007F362E" w:rsidRDefault="00000000">
      <w:pPr>
        <w:pStyle w:val="ListNumber"/>
      </w:pPr>
      <w:r>
        <w:t>Display the frame.</w:t>
      </w:r>
    </w:p>
    <w:p w14:paraId="420D24A1" w14:textId="77777777" w:rsidR="007F362E" w:rsidRDefault="00000000">
      <w:pPr>
        <w:pStyle w:val="Heading2"/>
      </w:pPr>
      <w:r>
        <w:t>Program</w:t>
      </w:r>
    </w:p>
    <w:p w14:paraId="0D431573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vehicle = {</w:t>
      </w:r>
      <w:r>
        <w:rPr>
          <w:rFonts w:ascii="Consolas" w:hAnsi="Consolas"/>
          <w:sz w:val="18"/>
        </w:rPr>
        <w:br/>
        <w:t xml:space="preserve">    "class": "Vehicle",</w:t>
      </w:r>
      <w:r>
        <w:rPr>
          <w:rFonts w:ascii="Consolas" w:hAnsi="Consolas"/>
          <w:sz w:val="18"/>
        </w:rPr>
        <w:br/>
        <w:t xml:space="preserve">    "brand": "Toyota",</w:t>
      </w:r>
      <w:r>
        <w:rPr>
          <w:rFonts w:ascii="Consolas" w:hAnsi="Consolas"/>
          <w:sz w:val="18"/>
        </w:rPr>
        <w:br/>
        <w:t xml:space="preserve">    "fuel_type": "Petrol",</w:t>
      </w:r>
      <w:r>
        <w:rPr>
          <w:rFonts w:ascii="Consolas" w:hAnsi="Consolas"/>
          <w:sz w:val="18"/>
        </w:rPr>
        <w:br/>
        <w:t xml:space="preserve">    "wheels": 4,</w:t>
      </w:r>
      <w:r>
        <w:rPr>
          <w:rFonts w:ascii="Consolas" w:hAnsi="Consolas"/>
          <w:sz w:val="18"/>
        </w:rPr>
        <w:br/>
        <w:t xml:space="preserve">    "color": "White"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print("Vehicle Frame")</w:t>
      </w:r>
      <w:r>
        <w:rPr>
          <w:rFonts w:ascii="Consolas" w:hAnsi="Consolas"/>
          <w:sz w:val="18"/>
        </w:rPr>
        <w:br/>
        <w:t>for slot, value in vehicle.items():</w:t>
      </w:r>
      <w:r>
        <w:rPr>
          <w:rFonts w:ascii="Consolas" w:hAnsi="Consolas"/>
          <w:sz w:val="18"/>
        </w:rPr>
        <w:br/>
        <w:t xml:space="preserve">    print(slot, ":", value)</w:t>
      </w:r>
    </w:p>
    <w:p w14:paraId="619A91E6" w14:textId="77777777" w:rsidR="007F362E" w:rsidRDefault="00000000">
      <w:pPr>
        <w:pStyle w:val="Heading2"/>
      </w:pPr>
      <w:r>
        <w:t>Sample Input</w:t>
      </w:r>
    </w:p>
    <w:p w14:paraId="01DC1C72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Frame values are predefined in the program.</w:t>
      </w:r>
    </w:p>
    <w:p w14:paraId="743BE680" w14:textId="77777777" w:rsidR="007F362E" w:rsidRDefault="00000000">
      <w:pPr>
        <w:pStyle w:val="Heading2"/>
      </w:pPr>
      <w:r>
        <w:t>Expected Output</w:t>
      </w:r>
    </w:p>
    <w:p w14:paraId="3906B955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Vehicle Frame</w:t>
      </w:r>
      <w:r>
        <w:rPr>
          <w:rFonts w:ascii="Consolas" w:hAnsi="Consolas"/>
          <w:sz w:val="18"/>
        </w:rPr>
        <w:br/>
        <w:t>class : Vehicle</w:t>
      </w:r>
      <w:r>
        <w:rPr>
          <w:rFonts w:ascii="Consolas" w:hAnsi="Consolas"/>
          <w:sz w:val="18"/>
        </w:rPr>
        <w:br/>
        <w:t>brand : Toyota</w:t>
      </w:r>
      <w:r>
        <w:rPr>
          <w:rFonts w:ascii="Consolas" w:hAnsi="Consolas"/>
          <w:sz w:val="18"/>
        </w:rPr>
        <w:br/>
        <w:t>fuel_type : Petrol</w:t>
      </w:r>
      <w:r>
        <w:rPr>
          <w:rFonts w:ascii="Consolas" w:hAnsi="Consolas"/>
          <w:sz w:val="18"/>
        </w:rPr>
        <w:br/>
        <w:t>wheels : 4</w:t>
      </w:r>
      <w:r>
        <w:rPr>
          <w:rFonts w:ascii="Consolas" w:hAnsi="Consolas"/>
          <w:sz w:val="18"/>
        </w:rPr>
        <w:br/>
        <w:t>color : White</w:t>
      </w:r>
    </w:p>
    <w:p w14:paraId="5200D3F6" w14:textId="77777777" w:rsidR="007F362E" w:rsidRDefault="00000000">
      <w:r>
        <w:t>Result: The vehicle was represented using slots and their corresponding values.</w:t>
      </w:r>
    </w:p>
    <w:p w14:paraId="04D0554B" w14:textId="77777777" w:rsidR="007F362E" w:rsidRDefault="00000000">
      <w:r>
        <w:t>Student Observation / Remarks: __________________________________________________</w:t>
      </w:r>
    </w:p>
    <w:p w14:paraId="4764D851" w14:textId="77777777" w:rsidR="007F362E" w:rsidRDefault="00000000">
      <w:r>
        <w:t>Faculty Signature: __________________________    Date: __________________</w:t>
      </w:r>
    </w:p>
    <w:p w14:paraId="02CB6C81" w14:textId="77777777" w:rsidR="007F362E" w:rsidRDefault="00000000">
      <w:r>
        <w:br w:type="page"/>
      </w:r>
    </w:p>
    <w:p w14:paraId="510E3281" w14:textId="77777777" w:rsidR="007F362E" w:rsidRDefault="00000000">
      <w:pPr>
        <w:pStyle w:val="Heading1"/>
      </w:pPr>
      <w:r>
        <w:lastRenderedPageBreak/>
        <w:t>Experiment 7: Production Rules and Forward Chaining</w:t>
      </w:r>
    </w:p>
    <w:p w14:paraId="28B46E10" w14:textId="77777777" w:rsidR="007F362E" w:rsidRDefault="00000000">
      <w:r>
        <w:t>Aim: To implement IF-THEN production rules and infer new facts through forward chaining.</w:t>
      </w:r>
    </w:p>
    <w:p w14:paraId="2CEF1536" w14:textId="77777777" w:rsidR="007F362E" w:rsidRDefault="00000000">
      <w:r>
        <w:t>Software Required: Python 3.x</w:t>
      </w:r>
    </w:p>
    <w:p w14:paraId="6B0D7156" w14:textId="77777777" w:rsidR="007F362E" w:rsidRDefault="00000000">
      <w:pPr>
        <w:pStyle w:val="Heading2"/>
      </w:pPr>
      <w:r>
        <w:t>Procedure / Algorithm</w:t>
      </w:r>
    </w:p>
    <w:p w14:paraId="7DC1DD56" w14:textId="77777777" w:rsidR="007F362E" w:rsidRDefault="00000000">
      <w:pPr>
        <w:pStyle w:val="ListNumber"/>
      </w:pPr>
      <w:r>
        <w:t>Initialize a set of facts.</w:t>
      </w:r>
    </w:p>
    <w:p w14:paraId="11551811" w14:textId="77777777" w:rsidR="007F362E" w:rsidRDefault="00000000">
      <w:pPr>
        <w:pStyle w:val="ListNumber"/>
      </w:pPr>
      <w:r>
        <w:t>Define rules as condition sets and conclusions.</w:t>
      </w:r>
    </w:p>
    <w:p w14:paraId="08890657" w14:textId="77777777" w:rsidR="007F362E" w:rsidRDefault="00000000">
      <w:pPr>
        <w:pStyle w:val="ListNumber"/>
      </w:pPr>
      <w:r>
        <w:t>Repeatedly apply rules whose conditions are satisfied.</w:t>
      </w:r>
    </w:p>
    <w:p w14:paraId="0BC4F9FF" w14:textId="77777777" w:rsidR="007F362E" w:rsidRDefault="00000000">
      <w:pPr>
        <w:pStyle w:val="ListNumber"/>
      </w:pPr>
      <w:r>
        <w:t>Stop when no new facts are inferred.</w:t>
      </w:r>
    </w:p>
    <w:p w14:paraId="1EB75C91" w14:textId="77777777" w:rsidR="007F362E" w:rsidRDefault="00000000">
      <w:pPr>
        <w:pStyle w:val="Heading2"/>
      </w:pPr>
      <w:r>
        <w:t>Program</w:t>
      </w:r>
    </w:p>
    <w:p w14:paraId="7B66F19A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facts = {"has_fever", "has_cough"}</w:t>
      </w:r>
      <w:r>
        <w:rPr>
          <w:rFonts w:ascii="Consolas" w:hAnsi="Consolas"/>
          <w:sz w:val="18"/>
        </w:rPr>
        <w:br/>
        <w:t>rules = [</w:t>
      </w:r>
      <w:r>
        <w:rPr>
          <w:rFonts w:ascii="Consolas" w:hAnsi="Consolas"/>
          <w:sz w:val="18"/>
        </w:rPr>
        <w:br/>
        <w:t xml:space="preserve">    ({"has_fever", "has_cough"}, "possible_flu"),</w:t>
      </w:r>
      <w:r>
        <w:rPr>
          <w:rFonts w:ascii="Consolas" w:hAnsi="Consolas"/>
          <w:sz w:val="18"/>
        </w:rPr>
        <w:br/>
        <w:t xml:space="preserve">    ({"possible_flu"}, "recommend_medical_review")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changed = True</w:t>
      </w:r>
      <w:r>
        <w:rPr>
          <w:rFonts w:ascii="Consolas" w:hAnsi="Consolas"/>
          <w:sz w:val="18"/>
        </w:rPr>
        <w:br/>
        <w:t>while changed:</w:t>
      </w:r>
      <w:r>
        <w:rPr>
          <w:rFonts w:ascii="Consolas" w:hAnsi="Consolas"/>
          <w:sz w:val="18"/>
        </w:rPr>
        <w:br/>
        <w:t xml:space="preserve">    changed = False</w:t>
      </w:r>
      <w:r>
        <w:rPr>
          <w:rFonts w:ascii="Consolas" w:hAnsi="Consolas"/>
          <w:sz w:val="18"/>
        </w:rPr>
        <w:br/>
        <w:t xml:space="preserve">    for conditions, conclusion in rules:</w:t>
      </w:r>
      <w:r>
        <w:rPr>
          <w:rFonts w:ascii="Consolas" w:hAnsi="Consolas"/>
          <w:sz w:val="18"/>
        </w:rPr>
        <w:br/>
        <w:t xml:space="preserve">        if conditions.issubset(facts) and conclusion not in facts:</w:t>
      </w:r>
      <w:r>
        <w:rPr>
          <w:rFonts w:ascii="Consolas" w:hAnsi="Consolas"/>
          <w:sz w:val="18"/>
        </w:rPr>
        <w:br/>
        <w:t xml:space="preserve">            facts.add(conclusion)</w:t>
      </w:r>
      <w:r>
        <w:rPr>
          <w:rFonts w:ascii="Consolas" w:hAnsi="Consolas"/>
          <w:sz w:val="18"/>
        </w:rPr>
        <w:br/>
        <w:t xml:space="preserve">            print("Inferred:", conclusion)</w:t>
      </w:r>
      <w:r>
        <w:rPr>
          <w:rFonts w:ascii="Consolas" w:hAnsi="Consolas"/>
          <w:sz w:val="18"/>
        </w:rPr>
        <w:br/>
        <w:t xml:space="preserve">            changed = True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print("\nFinal Facts:")</w:t>
      </w:r>
      <w:r>
        <w:rPr>
          <w:rFonts w:ascii="Consolas" w:hAnsi="Consolas"/>
          <w:sz w:val="18"/>
        </w:rPr>
        <w:br/>
        <w:t>for fact in sorted(facts):</w:t>
      </w:r>
      <w:r>
        <w:rPr>
          <w:rFonts w:ascii="Consolas" w:hAnsi="Consolas"/>
          <w:sz w:val="18"/>
        </w:rPr>
        <w:br/>
        <w:t xml:space="preserve">    print(fact)</w:t>
      </w:r>
    </w:p>
    <w:p w14:paraId="374F935D" w14:textId="77777777" w:rsidR="007F362E" w:rsidRDefault="00000000">
      <w:pPr>
        <w:pStyle w:val="Heading2"/>
      </w:pPr>
      <w:r>
        <w:t>Sample Input</w:t>
      </w:r>
    </w:p>
    <w:p w14:paraId="02D5185A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Initial facts: has_fever, has_cough</w:t>
      </w:r>
    </w:p>
    <w:p w14:paraId="4413E5B3" w14:textId="77777777" w:rsidR="007F362E" w:rsidRDefault="00000000">
      <w:pPr>
        <w:pStyle w:val="Heading2"/>
      </w:pPr>
      <w:r>
        <w:t>Expected Output</w:t>
      </w:r>
    </w:p>
    <w:p w14:paraId="4A5FD5ED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Inferred: possible_flu</w:t>
      </w:r>
      <w:r>
        <w:rPr>
          <w:rFonts w:ascii="Consolas" w:hAnsi="Consolas"/>
          <w:sz w:val="18"/>
        </w:rPr>
        <w:br/>
        <w:t>Inferred: recommend_medical_review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Final Facts:</w:t>
      </w:r>
      <w:r>
        <w:rPr>
          <w:rFonts w:ascii="Consolas" w:hAnsi="Consolas"/>
          <w:sz w:val="18"/>
        </w:rPr>
        <w:br/>
        <w:t>has_cough</w:t>
      </w:r>
      <w:r>
        <w:rPr>
          <w:rFonts w:ascii="Consolas" w:hAnsi="Consolas"/>
          <w:sz w:val="18"/>
        </w:rPr>
        <w:br/>
        <w:t>has_fever</w:t>
      </w:r>
      <w:r>
        <w:rPr>
          <w:rFonts w:ascii="Consolas" w:hAnsi="Consolas"/>
          <w:sz w:val="18"/>
        </w:rPr>
        <w:br/>
        <w:t>possible_flu</w:t>
      </w:r>
      <w:r>
        <w:rPr>
          <w:rFonts w:ascii="Consolas" w:hAnsi="Consolas"/>
          <w:sz w:val="18"/>
        </w:rPr>
        <w:br/>
        <w:t>recommend_medical_review</w:t>
      </w:r>
    </w:p>
    <w:p w14:paraId="599EC408" w14:textId="77777777" w:rsidR="007F362E" w:rsidRDefault="00000000">
      <w:r>
        <w:t>Result: Forward chaining derived additional facts by applying production rules. The medical-themed rules are illustrative only.</w:t>
      </w:r>
    </w:p>
    <w:p w14:paraId="3AD34611" w14:textId="77777777" w:rsidR="007F362E" w:rsidRDefault="00000000">
      <w:r>
        <w:t>Student Observation / Remarks: __________________________________________________</w:t>
      </w:r>
    </w:p>
    <w:p w14:paraId="5633C7E0" w14:textId="77777777" w:rsidR="007F362E" w:rsidRDefault="00000000">
      <w:r>
        <w:t>Faculty Signature: __________________________    Date: __________________</w:t>
      </w:r>
    </w:p>
    <w:p w14:paraId="1B87C414" w14:textId="77777777" w:rsidR="007F362E" w:rsidRDefault="00000000">
      <w:r>
        <w:br w:type="page"/>
      </w:r>
    </w:p>
    <w:p w14:paraId="4279F5BA" w14:textId="77777777" w:rsidR="007F362E" w:rsidRDefault="00000000">
      <w:pPr>
        <w:pStyle w:val="Heading1"/>
      </w:pPr>
      <w:r>
        <w:lastRenderedPageBreak/>
        <w:t>Experiment 8: Ontology Development Using Protégé</w:t>
      </w:r>
    </w:p>
    <w:p w14:paraId="5BD4BED4" w14:textId="77777777" w:rsidR="007F362E" w:rsidRDefault="00000000">
      <w:r>
        <w:t>Aim: To create a simple university ontology with classes, properties, and individuals.</w:t>
      </w:r>
    </w:p>
    <w:p w14:paraId="0BA9B831" w14:textId="77777777" w:rsidR="007F362E" w:rsidRDefault="00000000">
      <w:r>
        <w:t>Software Required: Protégé Desktop and a compatible OWL reasoner such as HermiT</w:t>
      </w:r>
    </w:p>
    <w:p w14:paraId="090BD5DE" w14:textId="77777777" w:rsidR="007F362E" w:rsidRDefault="00000000">
      <w:pPr>
        <w:pStyle w:val="Heading2"/>
      </w:pPr>
      <w:r>
        <w:t>Procedure / Algorithm</w:t>
      </w:r>
    </w:p>
    <w:p w14:paraId="2618639E" w14:textId="77777777" w:rsidR="007F362E" w:rsidRDefault="00000000">
      <w:pPr>
        <w:pStyle w:val="ListNumber"/>
      </w:pPr>
      <w:r>
        <w:t>Create a new ontology named UniversityOntology.</w:t>
      </w:r>
    </w:p>
    <w:p w14:paraId="10B26032" w14:textId="77777777" w:rsidR="007F362E" w:rsidRDefault="00000000">
      <w:pPr>
        <w:pStyle w:val="ListNumber"/>
      </w:pPr>
      <w:r>
        <w:t>Create classes Person, Student, Faculty, and Course.</w:t>
      </w:r>
    </w:p>
    <w:p w14:paraId="26210FB2" w14:textId="77777777" w:rsidR="007F362E" w:rsidRDefault="00000000">
      <w:pPr>
        <w:pStyle w:val="ListNumber"/>
      </w:pPr>
      <w:r>
        <w:t>Make Student and Faculty subclasses of Person.</w:t>
      </w:r>
    </w:p>
    <w:p w14:paraId="5D63D59C" w14:textId="77777777" w:rsidR="007F362E" w:rsidRDefault="00000000">
      <w:pPr>
        <w:pStyle w:val="ListNumber"/>
      </w:pPr>
      <w:r>
        <w:t>Create the object property enrolledIn with domain Student and range Course.</w:t>
      </w:r>
    </w:p>
    <w:p w14:paraId="5A06B97B" w14:textId="77777777" w:rsidR="007F362E" w:rsidRDefault="00000000">
      <w:pPr>
        <w:pStyle w:val="ListNumber"/>
      </w:pPr>
      <w:r>
        <w:t>Create individuals Arun (Student) and PythonProgramming (Course).</w:t>
      </w:r>
    </w:p>
    <w:p w14:paraId="4F068E88" w14:textId="77777777" w:rsidR="007F362E" w:rsidRDefault="00000000">
      <w:pPr>
        <w:pStyle w:val="ListNumber"/>
      </w:pPr>
      <w:r>
        <w:t>Assert that Arun enrolledIn PythonProgramming.</w:t>
      </w:r>
    </w:p>
    <w:p w14:paraId="4996D1FF" w14:textId="77777777" w:rsidR="007F362E" w:rsidRDefault="00000000">
      <w:pPr>
        <w:pStyle w:val="ListNumber"/>
      </w:pPr>
      <w:r>
        <w:t>Run the reasoner and inspect inferred class membership.</w:t>
      </w:r>
    </w:p>
    <w:p w14:paraId="3A02EE44" w14:textId="77777777" w:rsidR="007F362E" w:rsidRDefault="00000000">
      <w:pPr>
        <w:pStyle w:val="Heading2"/>
      </w:pPr>
      <w:r>
        <w:t>Implementation Steps</w:t>
      </w:r>
    </w:p>
    <w:p w14:paraId="1D7B7D3F" w14:textId="77777777" w:rsidR="007F362E" w:rsidRDefault="00000000">
      <w:pPr>
        <w:pStyle w:val="ListBullet"/>
      </w:pPr>
      <w:r>
        <w:t>Create a new ontology named UniversityOntology.</w:t>
      </w:r>
    </w:p>
    <w:p w14:paraId="2580ABDC" w14:textId="77777777" w:rsidR="007F362E" w:rsidRDefault="00000000">
      <w:pPr>
        <w:pStyle w:val="ListBullet"/>
      </w:pPr>
      <w:r>
        <w:t>Create classes Person, Student, Faculty, and Course.</w:t>
      </w:r>
    </w:p>
    <w:p w14:paraId="544DE5D2" w14:textId="77777777" w:rsidR="007F362E" w:rsidRDefault="00000000">
      <w:pPr>
        <w:pStyle w:val="ListBullet"/>
      </w:pPr>
      <w:r>
        <w:t>Make Student and Faculty subclasses of Person.</w:t>
      </w:r>
    </w:p>
    <w:p w14:paraId="4B768D65" w14:textId="77777777" w:rsidR="007F362E" w:rsidRDefault="00000000">
      <w:pPr>
        <w:pStyle w:val="ListBullet"/>
      </w:pPr>
      <w:r>
        <w:t>Create the object property enrolledIn with domain Student and range Course.</w:t>
      </w:r>
    </w:p>
    <w:p w14:paraId="1E1B28F2" w14:textId="77777777" w:rsidR="007F362E" w:rsidRDefault="00000000">
      <w:pPr>
        <w:pStyle w:val="ListBullet"/>
      </w:pPr>
      <w:r>
        <w:t>Create individuals Arun (Student) and PythonProgramming (Course).</w:t>
      </w:r>
    </w:p>
    <w:p w14:paraId="12FE89CF" w14:textId="77777777" w:rsidR="007F362E" w:rsidRDefault="00000000">
      <w:pPr>
        <w:pStyle w:val="ListBullet"/>
      </w:pPr>
      <w:r>
        <w:t>Assert that Arun enrolledIn PythonProgramming.</w:t>
      </w:r>
    </w:p>
    <w:p w14:paraId="49F97F06" w14:textId="77777777" w:rsidR="007F362E" w:rsidRDefault="00000000">
      <w:pPr>
        <w:pStyle w:val="ListBullet"/>
      </w:pPr>
      <w:r>
        <w:t>Run the reasoner and inspect inferred class membership.</w:t>
      </w:r>
    </w:p>
    <w:p w14:paraId="038AE532" w14:textId="77777777" w:rsidR="007F362E" w:rsidRDefault="00000000">
      <w:pPr>
        <w:pStyle w:val="Heading2"/>
      </w:pPr>
      <w:r>
        <w:t>Sample Input</w:t>
      </w:r>
    </w:p>
    <w:p w14:paraId="028764BE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Classes:</w:t>
      </w:r>
      <w:r>
        <w:rPr>
          <w:rFonts w:ascii="Consolas" w:hAnsi="Consolas"/>
          <w:sz w:val="18"/>
        </w:rPr>
        <w:br/>
        <w:t>Person</w:t>
      </w:r>
      <w:r>
        <w:rPr>
          <w:rFonts w:ascii="Consolas" w:hAnsi="Consolas"/>
          <w:sz w:val="18"/>
        </w:rPr>
        <w:br/>
        <w:t xml:space="preserve">  Student</w:t>
      </w:r>
      <w:r>
        <w:rPr>
          <w:rFonts w:ascii="Consolas" w:hAnsi="Consolas"/>
          <w:sz w:val="18"/>
        </w:rPr>
        <w:br/>
        <w:t xml:space="preserve">  Faculty</w:t>
      </w:r>
      <w:r>
        <w:rPr>
          <w:rFonts w:ascii="Consolas" w:hAnsi="Consolas"/>
          <w:sz w:val="18"/>
        </w:rPr>
        <w:br/>
        <w:t>Course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Individuals:</w:t>
      </w:r>
      <w:r>
        <w:rPr>
          <w:rFonts w:ascii="Consolas" w:hAnsi="Consolas"/>
          <w:sz w:val="18"/>
        </w:rPr>
        <w:br/>
        <w:t>Arun : Student</w:t>
      </w:r>
      <w:r>
        <w:rPr>
          <w:rFonts w:ascii="Consolas" w:hAnsi="Consolas"/>
          <w:sz w:val="18"/>
        </w:rPr>
        <w:br/>
        <w:t>PythonProgramming : Course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Object property:</w:t>
      </w:r>
      <w:r>
        <w:rPr>
          <w:rFonts w:ascii="Consolas" w:hAnsi="Consolas"/>
          <w:sz w:val="18"/>
        </w:rPr>
        <w:br/>
        <w:t>Arun enrolledIn PythonProgramming</w:t>
      </w:r>
    </w:p>
    <w:p w14:paraId="1F307BA2" w14:textId="77777777" w:rsidR="007F362E" w:rsidRDefault="00000000">
      <w:pPr>
        <w:pStyle w:val="Heading2"/>
      </w:pPr>
      <w:r>
        <w:t>Expected Output</w:t>
      </w:r>
    </w:p>
    <w:p w14:paraId="2203A895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Ontology: UniversityOntology</w:t>
      </w:r>
      <w:r>
        <w:rPr>
          <w:rFonts w:ascii="Consolas" w:hAnsi="Consolas"/>
          <w:sz w:val="18"/>
        </w:rPr>
        <w:br/>
        <w:t>Arun is a Student.</w:t>
      </w:r>
      <w:r>
        <w:rPr>
          <w:rFonts w:ascii="Consolas" w:hAnsi="Consolas"/>
          <w:sz w:val="18"/>
        </w:rPr>
        <w:br/>
        <w:t>Student is a subclass of Person.</w:t>
      </w:r>
      <w:r>
        <w:rPr>
          <w:rFonts w:ascii="Consolas" w:hAnsi="Consolas"/>
          <w:sz w:val="18"/>
        </w:rPr>
        <w:br/>
        <w:t>Inferred membership: Arun is a Person.</w:t>
      </w:r>
      <w:r>
        <w:rPr>
          <w:rFonts w:ascii="Consolas" w:hAnsi="Consolas"/>
          <w:sz w:val="18"/>
        </w:rPr>
        <w:br/>
        <w:t>Arun enrolledIn PythonProgramming.</w:t>
      </w:r>
    </w:p>
    <w:p w14:paraId="0167257D" w14:textId="77777777" w:rsidR="007F362E" w:rsidRDefault="00000000">
      <w:r>
        <w:t>Result: Created a university ontology and used subclass reasoning to infer that Arun is a Person.</w:t>
      </w:r>
    </w:p>
    <w:p w14:paraId="6D15D937" w14:textId="77777777" w:rsidR="007F362E" w:rsidRDefault="00000000">
      <w:r>
        <w:t>Student Observation / Remarks: __________________________________________________</w:t>
      </w:r>
    </w:p>
    <w:p w14:paraId="7A3B04A5" w14:textId="77777777" w:rsidR="007F362E" w:rsidRDefault="00000000">
      <w:r>
        <w:t>Faculty Signature: __________________________    Date: __________________</w:t>
      </w:r>
    </w:p>
    <w:p w14:paraId="452E2873" w14:textId="77777777" w:rsidR="007F362E" w:rsidRDefault="00000000">
      <w:r>
        <w:br w:type="page"/>
      </w:r>
    </w:p>
    <w:p w14:paraId="16D29D05" w14:textId="77777777" w:rsidR="007F362E" w:rsidRDefault="00000000">
      <w:pPr>
        <w:pStyle w:val="Heading1"/>
      </w:pPr>
      <w:r>
        <w:lastRenderedPageBreak/>
        <w:t>Experiment 9: Knowledge Graph Construction Using Python</w:t>
      </w:r>
    </w:p>
    <w:p w14:paraId="28DE891B" w14:textId="77777777" w:rsidR="007F362E" w:rsidRDefault="00000000">
      <w:r>
        <w:t>Aim: To construct a knowledge graph of entities and relationships using a directed graph.</w:t>
      </w:r>
    </w:p>
    <w:p w14:paraId="7C3EA4CD" w14:textId="77777777" w:rsidR="007F362E" w:rsidRDefault="00000000">
      <w:r>
        <w:t>Software Required: Python 3.x and NetworkX (install with: pip install networkx)</w:t>
      </w:r>
    </w:p>
    <w:p w14:paraId="0A453E11" w14:textId="77777777" w:rsidR="007F362E" w:rsidRDefault="00000000">
      <w:pPr>
        <w:pStyle w:val="Heading2"/>
      </w:pPr>
      <w:r>
        <w:t>Procedure / Algorithm</w:t>
      </w:r>
    </w:p>
    <w:p w14:paraId="1D6AD3BE" w14:textId="77777777" w:rsidR="007F362E" w:rsidRDefault="00000000">
      <w:pPr>
        <w:pStyle w:val="ListNumber"/>
      </w:pPr>
      <w:r>
        <w:t>Create a directed graph.</w:t>
      </w:r>
    </w:p>
    <w:p w14:paraId="2649D107" w14:textId="77777777" w:rsidR="007F362E" w:rsidRDefault="00000000">
      <w:pPr>
        <w:pStyle w:val="ListNumber"/>
      </w:pPr>
      <w:r>
        <w:t>Add entity relationships as labeled edges.</w:t>
      </w:r>
    </w:p>
    <w:p w14:paraId="78E4CB70" w14:textId="77777777" w:rsidR="007F362E" w:rsidRDefault="00000000">
      <w:pPr>
        <w:pStyle w:val="ListNumber"/>
      </w:pPr>
      <w:r>
        <w:t>Print the subject, relation, and object for each edge.</w:t>
      </w:r>
    </w:p>
    <w:p w14:paraId="7C5D75FB" w14:textId="77777777" w:rsidR="007F362E" w:rsidRDefault="00000000">
      <w:pPr>
        <w:pStyle w:val="Heading2"/>
      </w:pPr>
      <w:r>
        <w:t>Program</w:t>
      </w:r>
    </w:p>
    <w:p w14:paraId="28840669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import networkx as nx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knowledge_graph = nx.DiGraph()</w:t>
      </w:r>
      <w:r>
        <w:rPr>
          <w:rFonts w:ascii="Consolas" w:hAnsi="Consolas"/>
          <w:sz w:val="18"/>
        </w:rPr>
        <w:br/>
        <w:t>knowledge_graph.add_edge("Arun", "Python", relation="studies")</w:t>
      </w:r>
      <w:r>
        <w:rPr>
          <w:rFonts w:ascii="Consolas" w:hAnsi="Consolas"/>
          <w:sz w:val="18"/>
        </w:rPr>
        <w:br/>
        <w:t>knowledge_graph.add_edge("Arun", "Computer Science", relation="belongs_to")</w:t>
      </w:r>
      <w:r>
        <w:rPr>
          <w:rFonts w:ascii="Consolas" w:hAnsi="Consolas"/>
          <w:sz w:val="18"/>
        </w:rPr>
        <w:br/>
        <w:t>knowledge_graph.add_edge("Python", "Programming Language", relation="is_a")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print("Knowledge Graph Triples:")</w:t>
      </w:r>
      <w:r>
        <w:rPr>
          <w:rFonts w:ascii="Consolas" w:hAnsi="Consolas"/>
          <w:sz w:val="18"/>
        </w:rPr>
        <w:br/>
        <w:t>for subject, obj, data in knowledge_graph.edges(data=True):</w:t>
      </w:r>
      <w:r>
        <w:rPr>
          <w:rFonts w:ascii="Consolas" w:hAnsi="Consolas"/>
          <w:sz w:val="18"/>
        </w:rPr>
        <w:br/>
        <w:t xml:space="preserve">    print(subject, "--", data["relation"], "--&gt;", obj)</w:t>
      </w:r>
    </w:p>
    <w:p w14:paraId="6BF6B718" w14:textId="77777777" w:rsidR="007F362E" w:rsidRDefault="00000000">
      <w:pPr>
        <w:pStyle w:val="Heading2"/>
      </w:pPr>
      <w:r>
        <w:t>Sample Input</w:t>
      </w:r>
    </w:p>
    <w:p w14:paraId="72DB0276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Entities and relationships are predefined in the program.</w:t>
      </w:r>
    </w:p>
    <w:p w14:paraId="56FA54B0" w14:textId="77777777" w:rsidR="007F362E" w:rsidRDefault="00000000">
      <w:pPr>
        <w:pStyle w:val="Heading2"/>
      </w:pPr>
      <w:r>
        <w:t>Expected Output</w:t>
      </w:r>
    </w:p>
    <w:p w14:paraId="5C8FCC76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Knowledge Graph Triples:</w:t>
      </w:r>
      <w:r>
        <w:rPr>
          <w:rFonts w:ascii="Consolas" w:hAnsi="Consolas"/>
          <w:sz w:val="18"/>
        </w:rPr>
        <w:br/>
        <w:t>Arun -- studies --&gt; Python</w:t>
      </w:r>
      <w:r>
        <w:rPr>
          <w:rFonts w:ascii="Consolas" w:hAnsi="Consolas"/>
          <w:sz w:val="18"/>
        </w:rPr>
        <w:br/>
        <w:t>Arun -- belongs_to --&gt; Computer Science</w:t>
      </w:r>
      <w:r>
        <w:rPr>
          <w:rFonts w:ascii="Consolas" w:hAnsi="Consolas"/>
          <w:sz w:val="18"/>
        </w:rPr>
        <w:br/>
        <w:t>Python -- is_a --&gt; Programming Language</w:t>
      </w:r>
    </w:p>
    <w:p w14:paraId="13A3B39F" w14:textId="77777777" w:rsidR="007F362E" w:rsidRDefault="00000000">
      <w:r>
        <w:t>Result: The graph represented entities as nodes and relationships as labeled edges.</w:t>
      </w:r>
    </w:p>
    <w:p w14:paraId="0A2E8BB2" w14:textId="77777777" w:rsidR="007F362E" w:rsidRDefault="00000000">
      <w:r>
        <w:t>Student Observation / Remarks: __________________________________________________</w:t>
      </w:r>
    </w:p>
    <w:p w14:paraId="36B1D03B" w14:textId="77777777" w:rsidR="007F362E" w:rsidRDefault="00000000">
      <w:r>
        <w:t>Faculty Signature: __________________________    Date: __________________</w:t>
      </w:r>
    </w:p>
    <w:p w14:paraId="5E8E337C" w14:textId="77777777" w:rsidR="007F362E" w:rsidRDefault="00000000">
      <w:r>
        <w:br w:type="page"/>
      </w:r>
    </w:p>
    <w:p w14:paraId="105A03E7" w14:textId="77777777" w:rsidR="007F362E" w:rsidRDefault="00000000">
      <w:pPr>
        <w:pStyle w:val="Heading1"/>
      </w:pPr>
      <w:r>
        <w:lastRenderedPageBreak/>
        <w:t>Experiment 10: Knowledge Management System</w:t>
      </w:r>
    </w:p>
    <w:p w14:paraId="68545EF3" w14:textId="77777777" w:rsidR="007F362E" w:rsidRDefault="00000000">
      <w:r>
        <w:t>Aim: To store and retrieve frequently asked questions and answers using a small searchable knowledge base.</w:t>
      </w:r>
    </w:p>
    <w:p w14:paraId="07CB8CA9" w14:textId="77777777" w:rsidR="007F362E" w:rsidRDefault="00000000">
      <w:r>
        <w:t>Software Required: Python 3.x</w:t>
      </w:r>
    </w:p>
    <w:p w14:paraId="26DFF6F4" w14:textId="77777777" w:rsidR="007F362E" w:rsidRDefault="00000000">
      <w:pPr>
        <w:pStyle w:val="Heading2"/>
      </w:pPr>
      <w:r>
        <w:t>Procedure / Algorithm</w:t>
      </w:r>
    </w:p>
    <w:p w14:paraId="7911B405" w14:textId="77777777" w:rsidR="007F362E" w:rsidRDefault="00000000">
      <w:pPr>
        <w:pStyle w:val="ListNumber"/>
      </w:pPr>
      <w:r>
        <w:t>Create a dictionary of topics and answers.</w:t>
      </w:r>
    </w:p>
    <w:p w14:paraId="37342BAA" w14:textId="77777777" w:rsidR="007F362E" w:rsidRDefault="00000000">
      <w:pPr>
        <w:pStyle w:val="ListNumber"/>
      </w:pPr>
      <w:r>
        <w:t>Accept a search topic from the user.</w:t>
      </w:r>
    </w:p>
    <w:p w14:paraId="677BD85F" w14:textId="77777777" w:rsidR="007F362E" w:rsidRDefault="00000000">
      <w:pPr>
        <w:pStyle w:val="ListNumber"/>
      </w:pPr>
      <w:r>
        <w:t>Display the matching answer or a not-found message.</w:t>
      </w:r>
    </w:p>
    <w:p w14:paraId="15289685" w14:textId="77777777" w:rsidR="007F362E" w:rsidRDefault="00000000">
      <w:pPr>
        <w:pStyle w:val="Heading2"/>
      </w:pPr>
      <w:r>
        <w:t>Program</w:t>
      </w:r>
    </w:p>
    <w:p w14:paraId="51233645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knowledge_base = {</w:t>
      </w:r>
      <w:r>
        <w:rPr>
          <w:rFonts w:ascii="Consolas" w:hAnsi="Consolas"/>
          <w:sz w:val="18"/>
        </w:rPr>
        <w:br/>
        <w:t xml:space="preserve">    "python": "Python is a high-level programming language.",</w:t>
      </w:r>
      <w:r>
        <w:rPr>
          <w:rFonts w:ascii="Consolas" w:hAnsi="Consolas"/>
          <w:sz w:val="18"/>
        </w:rPr>
        <w:br/>
        <w:t xml:space="preserve">    "ontology": "An ontology formally defines concepts and relationships.",</w:t>
      </w:r>
      <w:r>
        <w:rPr>
          <w:rFonts w:ascii="Consolas" w:hAnsi="Consolas"/>
          <w:sz w:val="18"/>
        </w:rPr>
        <w:br/>
        <w:t xml:space="preserve">    "knowledge graph": "A knowledge graph connects entities through relationships.",</w:t>
      </w:r>
      <w:r>
        <w:rPr>
          <w:rFonts w:ascii="Consolas" w:hAnsi="Consolas"/>
          <w:sz w:val="18"/>
        </w:rPr>
        <w:br/>
        <w:t xml:space="preserve">    "expert system": "An expert system uses rules and knowledge to solve problems."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print("Knowledge Management System")</w:t>
      </w:r>
      <w:r>
        <w:rPr>
          <w:rFonts w:ascii="Consolas" w:hAnsi="Consolas"/>
          <w:sz w:val="18"/>
        </w:rPr>
        <w:br/>
        <w:t>print("Available topics:", ", ".join(knowledge_base.keys()))</w:t>
      </w:r>
      <w:r>
        <w:rPr>
          <w:rFonts w:ascii="Consolas" w:hAnsi="Consolas"/>
          <w:sz w:val="18"/>
        </w:rPr>
        <w:br/>
        <w:t>query = input("\nEnter a topic to search: ").strip().lower()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query in knowledge_base:</w:t>
      </w:r>
      <w:r>
        <w:rPr>
          <w:rFonts w:ascii="Consolas" w:hAnsi="Consolas"/>
          <w:sz w:val="18"/>
        </w:rPr>
        <w:br/>
        <w:t xml:space="preserve">    print("Knowledge Found:")</w:t>
      </w:r>
      <w:r>
        <w:rPr>
          <w:rFonts w:ascii="Consolas" w:hAnsi="Consolas"/>
          <w:sz w:val="18"/>
        </w:rPr>
        <w:br/>
        <w:t xml:space="preserve">    print(knowledge_base[query])</w:t>
      </w:r>
      <w:r>
        <w:rPr>
          <w:rFonts w:ascii="Consolas" w:hAnsi="Consolas"/>
          <w:sz w:val="18"/>
        </w:rPr>
        <w:br/>
        <w:t>else:</w:t>
      </w:r>
      <w:r>
        <w:rPr>
          <w:rFonts w:ascii="Consolas" w:hAnsi="Consolas"/>
          <w:sz w:val="18"/>
        </w:rPr>
        <w:br/>
        <w:t xml:space="preserve">    print("No information found for this topic.")</w:t>
      </w:r>
    </w:p>
    <w:p w14:paraId="4EE5D99F" w14:textId="77777777" w:rsidR="007F362E" w:rsidRDefault="00000000">
      <w:pPr>
        <w:pStyle w:val="Heading2"/>
      </w:pPr>
      <w:r>
        <w:t>Sample Input</w:t>
      </w:r>
    </w:p>
    <w:p w14:paraId="62DA7975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Enter a topic to search: ontology</w:t>
      </w:r>
    </w:p>
    <w:p w14:paraId="72726F64" w14:textId="77777777" w:rsidR="007F362E" w:rsidRDefault="00000000">
      <w:pPr>
        <w:pStyle w:val="Heading2"/>
      </w:pPr>
      <w:r>
        <w:t>Expected Output</w:t>
      </w:r>
    </w:p>
    <w:p w14:paraId="2B285321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Knowledge Found:</w:t>
      </w:r>
      <w:r>
        <w:rPr>
          <w:rFonts w:ascii="Consolas" w:hAnsi="Consolas"/>
          <w:sz w:val="18"/>
        </w:rPr>
        <w:br/>
        <w:t>An ontology formally defines concepts and relationships.</w:t>
      </w:r>
    </w:p>
    <w:p w14:paraId="4509DFF2" w14:textId="77777777" w:rsidR="007F362E" w:rsidRDefault="00000000">
      <w:r>
        <w:t>Result: The program stored and retrieved knowledge using a searchable dictionary.</w:t>
      </w:r>
    </w:p>
    <w:p w14:paraId="26E12148" w14:textId="77777777" w:rsidR="007F362E" w:rsidRDefault="00000000">
      <w:r>
        <w:t>Student Observation / Remarks: __________________________________________________</w:t>
      </w:r>
    </w:p>
    <w:p w14:paraId="25C67CE2" w14:textId="77777777" w:rsidR="007F362E" w:rsidRDefault="00000000">
      <w:r>
        <w:t>Faculty Signature: __________________________    Date: __________________</w:t>
      </w:r>
    </w:p>
    <w:p w14:paraId="4AB1A6A5" w14:textId="77777777" w:rsidR="007F362E" w:rsidRDefault="00000000">
      <w:r>
        <w:br w:type="page"/>
      </w:r>
    </w:p>
    <w:p w14:paraId="1C52D8CB" w14:textId="77777777" w:rsidR="007F362E" w:rsidRDefault="00000000">
      <w:pPr>
        <w:pStyle w:val="Heading1"/>
      </w:pPr>
      <w:r>
        <w:lastRenderedPageBreak/>
        <w:t>Experiment 11: RDF Knowledge Representation Using RDFLib</w:t>
      </w:r>
    </w:p>
    <w:p w14:paraId="315396D9" w14:textId="77777777" w:rsidR="007F362E" w:rsidRDefault="00000000">
      <w:r>
        <w:t>Aim: To represent facts as Resource Description Framework triples.</w:t>
      </w:r>
    </w:p>
    <w:p w14:paraId="6ECED806" w14:textId="77777777" w:rsidR="007F362E" w:rsidRDefault="00000000">
      <w:r>
        <w:t>Software Required: Python 3.x and RDFLib (install with: pip install rdflib)</w:t>
      </w:r>
    </w:p>
    <w:p w14:paraId="10424C2D" w14:textId="77777777" w:rsidR="007F362E" w:rsidRDefault="00000000">
      <w:pPr>
        <w:pStyle w:val="Heading2"/>
      </w:pPr>
      <w:r>
        <w:t>Procedure / Algorithm</w:t>
      </w:r>
    </w:p>
    <w:p w14:paraId="5A7126B3" w14:textId="77777777" w:rsidR="007F362E" w:rsidRDefault="00000000">
      <w:pPr>
        <w:pStyle w:val="ListNumber"/>
      </w:pPr>
      <w:r>
        <w:t>Create an RDF graph and namespace.</w:t>
      </w:r>
    </w:p>
    <w:p w14:paraId="41E67E63" w14:textId="77777777" w:rsidR="007F362E" w:rsidRDefault="00000000">
      <w:pPr>
        <w:pStyle w:val="ListNumber"/>
      </w:pPr>
      <w:r>
        <w:t>Add subject-predicate-object triples.</w:t>
      </w:r>
    </w:p>
    <w:p w14:paraId="428B823E" w14:textId="77777777" w:rsidR="007F362E" w:rsidRDefault="00000000">
      <w:pPr>
        <w:pStyle w:val="ListNumber"/>
      </w:pPr>
      <w:r>
        <w:t>Iterate through the graph and print the triples.</w:t>
      </w:r>
    </w:p>
    <w:p w14:paraId="7D105C09" w14:textId="77777777" w:rsidR="007F362E" w:rsidRDefault="00000000">
      <w:pPr>
        <w:pStyle w:val="Heading2"/>
      </w:pPr>
      <w:r>
        <w:t>Program</w:t>
      </w:r>
    </w:p>
    <w:p w14:paraId="77A7CB77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from rdflib import Graph, Namespace, Literal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 = Graph()</w:t>
      </w:r>
      <w:r>
        <w:rPr>
          <w:rFonts w:ascii="Consolas" w:hAnsi="Consolas"/>
          <w:sz w:val="18"/>
        </w:rPr>
        <w:br/>
        <w:t>EX = Namespace("http://example.org/")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g.add((EX.Arun, EX.studies, EX.Python))</w:t>
      </w:r>
      <w:r>
        <w:rPr>
          <w:rFonts w:ascii="Consolas" w:hAnsi="Consolas"/>
          <w:sz w:val="18"/>
        </w:rPr>
        <w:br/>
        <w:t>g.add((EX.Python, EX.type, Literal("Programming Language")))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print("RDF Knowledge Triples:")</w:t>
      </w:r>
      <w:r>
        <w:rPr>
          <w:rFonts w:ascii="Consolas" w:hAnsi="Consolas"/>
          <w:sz w:val="18"/>
        </w:rPr>
        <w:br/>
        <w:t>for subject, predicate, obj in g:</w:t>
      </w:r>
      <w:r>
        <w:rPr>
          <w:rFonts w:ascii="Consolas" w:hAnsi="Consolas"/>
          <w:sz w:val="18"/>
        </w:rPr>
        <w:br/>
        <w:t xml:space="preserve">    print(subject, predicate, obj)</w:t>
      </w:r>
    </w:p>
    <w:p w14:paraId="7B357A5B" w14:textId="77777777" w:rsidR="007F362E" w:rsidRDefault="00000000">
      <w:pPr>
        <w:pStyle w:val="Heading2"/>
      </w:pPr>
      <w:r>
        <w:t>Sample Input</w:t>
      </w:r>
    </w:p>
    <w:p w14:paraId="4DA3E513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Triples are predefined in the program.</w:t>
      </w:r>
    </w:p>
    <w:p w14:paraId="2397F906" w14:textId="77777777" w:rsidR="007F362E" w:rsidRDefault="00000000">
      <w:pPr>
        <w:pStyle w:val="Heading2"/>
      </w:pPr>
      <w:r>
        <w:t>Expected Output</w:t>
      </w:r>
    </w:p>
    <w:p w14:paraId="18391CF8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RDF Knowledge Triples:</w:t>
      </w:r>
      <w:r>
        <w:rPr>
          <w:rFonts w:ascii="Consolas" w:hAnsi="Consolas"/>
          <w:sz w:val="18"/>
        </w:rPr>
        <w:br/>
        <w:t>http://example.org/Arun http://example.org/studies http://example.org/Python</w:t>
      </w:r>
      <w:r>
        <w:rPr>
          <w:rFonts w:ascii="Consolas" w:hAnsi="Consolas"/>
          <w:sz w:val="18"/>
        </w:rPr>
        <w:br/>
        <w:t>http://example.org/Python http://example.org/type Programming Language</w:t>
      </w:r>
    </w:p>
    <w:p w14:paraId="62191C00" w14:textId="77777777" w:rsidR="007F362E" w:rsidRDefault="00000000">
      <w:r>
        <w:t>Result: Knowledge was represented as RDF triples. The order of displayed triples may vary.</w:t>
      </w:r>
    </w:p>
    <w:p w14:paraId="785417E5" w14:textId="77777777" w:rsidR="007F362E" w:rsidRDefault="00000000">
      <w:r>
        <w:t>Student Observation / Remarks: __________________________________________________</w:t>
      </w:r>
    </w:p>
    <w:p w14:paraId="4D259B9C" w14:textId="77777777" w:rsidR="007F362E" w:rsidRDefault="00000000">
      <w:r>
        <w:t>Faculty Signature: __________________________    Date: __________________</w:t>
      </w:r>
    </w:p>
    <w:p w14:paraId="36CF8D68" w14:textId="77777777" w:rsidR="007F362E" w:rsidRDefault="00000000">
      <w:r>
        <w:br w:type="page"/>
      </w:r>
    </w:p>
    <w:p w14:paraId="5370B189" w14:textId="77777777" w:rsidR="007F362E" w:rsidRDefault="00000000">
      <w:pPr>
        <w:pStyle w:val="Heading1"/>
      </w:pPr>
      <w:r>
        <w:lastRenderedPageBreak/>
        <w:t>Experiment 12: Knowledge Graph Traversal Using NetworkX</w:t>
      </w:r>
    </w:p>
    <w:p w14:paraId="2557BE0C" w14:textId="77777777" w:rsidR="007F362E" w:rsidRDefault="00000000">
      <w:r>
        <w:t>Aim: To find a path between two entities in a knowledge graph using breadth-first search.</w:t>
      </w:r>
    </w:p>
    <w:p w14:paraId="32228DB4" w14:textId="77777777" w:rsidR="007F362E" w:rsidRDefault="00000000">
      <w:r>
        <w:t>Software Required: Python 3.x and NetworkX (install with: pip install networkx)</w:t>
      </w:r>
    </w:p>
    <w:p w14:paraId="72A306D5" w14:textId="77777777" w:rsidR="007F362E" w:rsidRDefault="00000000">
      <w:pPr>
        <w:pStyle w:val="Heading2"/>
      </w:pPr>
      <w:r>
        <w:t>Procedure / Algorithm</w:t>
      </w:r>
    </w:p>
    <w:p w14:paraId="734A0E6A" w14:textId="77777777" w:rsidR="007F362E" w:rsidRDefault="00000000">
      <w:pPr>
        <w:pStyle w:val="ListNumber"/>
      </w:pPr>
      <w:r>
        <w:t>Create a graph of related concepts.</w:t>
      </w:r>
    </w:p>
    <w:p w14:paraId="7B17EE38" w14:textId="77777777" w:rsidR="007F362E" w:rsidRDefault="00000000">
      <w:pPr>
        <w:pStyle w:val="ListNumber"/>
      </w:pPr>
      <w:r>
        <w:t>Specify the starting and target entities.</w:t>
      </w:r>
    </w:p>
    <w:p w14:paraId="601AC1F8" w14:textId="77777777" w:rsidR="007F362E" w:rsidRDefault="00000000">
      <w:pPr>
        <w:pStyle w:val="ListNumber"/>
      </w:pPr>
      <w:r>
        <w:t>Use shortest_path to find a connection.</w:t>
      </w:r>
    </w:p>
    <w:p w14:paraId="7D902906" w14:textId="77777777" w:rsidR="007F362E" w:rsidRDefault="00000000">
      <w:pPr>
        <w:pStyle w:val="ListNumber"/>
      </w:pPr>
      <w:r>
        <w:t>Display the path or a message if no path exists.</w:t>
      </w:r>
    </w:p>
    <w:p w14:paraId="1E82B488" w14:textId="77777777" w:rsidR="007F362E" w:rsidRDefault="00000000">
      <w:pPr>
        <w:pStyle w:val="Heading2"/>
      </w:pPr>
      <w:r>
        <w:t>Program</w:t>
      </w:r>
    </w:p>
    <w:p w14:paraId="175487DF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import networkx as nx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 = nx.Graph()</w:t>
      </w:r>
      <w:r>
        <w:rPr>
          <w:rFonts w:ascii="Consolas" w:hAnsi="Consolas"/>
          <w:sz w:val="18"/>
        </w:rPr>
        <w:br/>
        <w:t>G.add_edges_from([</w:t>
      </w:r>
      <w:r>
        <w:rPr>
          <w:rFonts w:ascii="Consolas" w:hAnsi="Consolas"/>
          <w:sz w:val="18"/>
        </w:rPr>
        <w:br/>
        <w:t xml:space="preserve">    ("Arun", "Python"),</w:t>
      </w:r>
      <w:r>
        <w:rPr>
          <w:rFonts w:ascii="Consolas" w:hAnsi="Consolas"/>
          <w:sz w:val="18"/>
        </w:rPr>
        <w:br/>
        <w:t xml:space="preserve">    ("Python", "Programming"),</w:t>
      </w:r>
      <w:r>
        <w:rPr>
          <w:rFonts w:ascii="Consolas" w:hAnsi="Consolas"/>
          <w:sz w:val="18"/>
        </w:rPr>
        <w:br/>
        <w:t xml:space="preserve">    ("Programming", "Computer Science"),</w:t>
      </w:r>
      <w:r>
        <w:rPr>
          <w:rFonts w:ascii="Consolas" w:hAnsi="Consolas"/>
          <w:sz w:val="18"/>
        </w:rPr>
        <w:br/>
        <w:t xml:space="preserve">    ("Arun", "College")</w:t>
      </w:r>
      <w:r>
        <w:rPr>
          <w:rFonts w:ascii="Consolas" w:hAnsi="Consolas"/>
          <w:sz w:val="18"/>
        </w:rPr>
        <w:br/>
        <w:t>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start = input("Enter starting entity: ").strip()</w:t>
      </w:r>
      <w:r>
        <w:rPr>
          <w:rFonts w:ascii="Consolas" w:hAnsi="Consolas"/>
          <w:sz w:val="18"/>
        </w:rPr>
        <w:br/>
        <w:t>target = input("Enter target entity: ").strip()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try:</w:t>
      </w:r>
      <w:r>
        <w:rPr>
          <w:rFonts w:ascii="Consolas" w:hAnsi="Consolas"/>
          <w:sz w:val="18"/>
        </w:rPr>
        <w:br/>
        <w:t xml:space="preserve">    path = nx.shortest_path(G, source=start, target=target)</w:t>
      </w:r>
      <w:r>
        <w:rPr>
          <w:rFonts w:ascii="Consolas" w:hAnsi="Consolas"/>
          <w:sz w:val="18"/>
        </w:rPr>
        <w:br/>
        <w:t xml:space="preserve">    print("Connection Path:", " -&gt; ".join(path))</w:t>
      </w:r>
      <w:r>
        <w:rPr>
          <w:rFonts w:ascii="Consolas" w:hAnsi="Consolas"/>
          <w:sz w:val="18"/>
        </w:rPr>
        <w:br/>
        <w:t>except (nx.NetworkXNoPath, nx.NodeNotFound):</w:t>
      </w:r>
      <w:r>
        <w:rPr>
          <w:rFonts w:ascii="Consolas" w:hAnsi="Consolas"/>
          <w:sz w:val="18"/>
        </w:rPr>
        <w:br/>
        <w:t xml:space="preserve">    print("No path found between the given entities.")</w:t>
      </w:r>
    </w:p>
    <w:p w14:paraId="20ED2DE9" w14:textId="77777777" w:rsidR="007F362E" w:rsidRDefault="00000000">
      <w:pPr>
        <w:pStyle w:val="Heading2"/>
      </w:pPr>
      <w:r>
        <w:t>Sample Input</w:t>
      </w:r>
    </w:p>
    <w:p w14:paraId="46070A74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Enter starting entity: Arun</w:t>
      </w:r>
      <w:r>
        <w:rPr>
          <w:rFonts w:ascii="Consolas" w:hAnsi="Consolas"/>
          <w:sz w:val="18"/>
        </w:rPr>
        <w:br/>
        <w:t>Enter target entity: Computer Science</w:t>
      </w:r>
    </w:p>
    <w:p w14:paraId="1728D092" w14:textId="77777777" w:rsidR="007F362E" w:rsidRDefault="00000000">
      <w:pPr>
        <w:pStyle w:val="Heading2"/>
      </w:pPr>
      <w:r>
        <w:t>Expected Output</w:t>
      </w:r>
    </w:p>
    <w:p w14:paraId="13D62F02" w14:textId="77777777" w:rsidR="007F362E" w:rsidRDefault="00000000">
      <w:pPr>
        <w:shd w:val="clear" w:color="auto" w:fill="F2F2F2"/>
        <w:spacing w:after="120"/>
        <w:ind w:left="360"/>
      </w:pPr>
      <w:r>
        <w:rPr>
          <w:rFonts w:ascii="Consolas" w:hAnsi="Consolas"/>
          <w:sz w:val="18"/>
        </w:rPr>
        <w:t>Connection Path: Arun -&gt; Python -&gt; Programming -&gt; Computer Science</w:t>
      </w:r>
    </w:p>
    <w:p w14:paraId="1AD61B86" w14:textId="77777777" w:rsidR="007F362E" w:rsidRDefault="00000000">
      <w:r>
        <w:t>Result: The program found a path connecting the two entities in the knowledge graph.</w:t>
      </w:r>
    </w:p>
    <w:p w14:paraId="22EA9536" w14:textId="77777777" w:rsidR="007F362E" w:rsidRDefault="00000000">
      <w:r>
        <w:t>Student Observation / Remarks: __________________________________________________</w:t>
      </w:r>
    </w:p>
    <w:p w14:paraId="1C6AEE91" w14:textId="77777777" w:rsidR="007F362E" w:rsidRDefault="00000000">
      <w:r>
        <w:t>Faculty Signature: __________________________    Date: __________________</w:t>
      </w:r>
    </w:p>
    <w:p w14:paraId="4D4F021F" w14:textId="77777777" w:rsidR="007F362E" w:rsidRDefault="00000000">
      <w:r>
        <w:br w:type="page"/>
      </w:r>
    </w:p>
    <w:p w14:paraId="6B114A1B" w14:textId="77777777" w:rsidR="007F362E" w:rsidRDefault="00000000">
      <w:pPr>
        <w:pStyle w:val="Heading1"/>
      </w:pPr>
      <w:r>
        <w:lastRenderedPageBreak/>
        <w:t>General Viva-Voce Questions</w:t>
      </w:r>
    </w:p>
    <w:p w14:paraId="1154EEC3" w14:textId="77777777" w:rsidR="007F362E" w:rsidRDefault="00000000">
      <w:r>
        <w:rPr>
          <w:b/>
        </w:rPr>
        <w:t>Q. What is knowledge engineering?</w:t>
      </w:r>
    </w:p>
    <w:p w14:paraId="0258798C" w14:textId="77777777" w:rsidR="007F362E" w:rsidRDefault="00000000">
      <w:r>
        <w:t>Ans. The process of acquiring, representing, organizing, and applying knowledge to build intelligent systems.</w:t>
      </w:r>
    </w:p>
    <w:p w14:paraId="173BA702" w14:textId="77777777" w:rsidR="007F362E" w:rsidRDefault="00000000">
      <w:r>
        <w:rPr>
          <w:b/>
        </w:rPr>
        <w:t>Q. What is knowledge representation?</w:t>
      </w:r>
    </w:p>
    <w:p w14:paraId="6682C594" w14:textId="77777777" w:rsidR="007F362E" w:rsidRDefault="00000000">
      <w:r>
        <w:t>Ans. A formal way of encoding facts, concepts, and relationships so a computer can process them.</w:t>
      </w:r>
    </w:p>
    <w:p w14:paraId="41E2A50B" w14:textId="77777777" w:rsidR="007F362E" w:rsidRDefault="00000000">
      <w:r>
        <w:rPr>
          <w:b/>
        </w:rPr>
        <w:t>Q. What is knowledge acquisition?</w:t>
      </w:r>
    </w:p>
    <w:p w14:paraId="2EE26E84" w14:textId="77777777" w:rsidR="007F362E" w:rsidRDefault="00000000">
      <w:r>
        <w:t>Ans. Collecting knowledge from experts, documents, observations, or data.</w:t>
      </w:r>
    </w:p>
    <w:p w14:paraId="3FB6776C" w14:textId="77777777" w:rsidR="007F362E" w:rsidRDefault="00000000">
      <w:r>
        <w:rPr>
          <w:b/>
        </w:rPr>
        <w:t>Q. What is an expert system?</w:t>
      </w:r>
    </w:p>
    <w:p w14:paraId="56105049" w14:textId="77777777" w:rsidR="007F362E" w:rsidRDefault="00000000">
      <w:r>
        <w:t>Ans. A system that uses a knowledge base and inference mechanism to solve problems in a specific domain.</w:t>
      </w:r>
    </w:p>
    <w:p w14:paraId="4AE4E97E" w14:textId="77777777" w:rsidR="007F362E" w:rsidRDefault="00000000">
      <w:r>
        <w:rPr>
          <w:b/>
        </w:rPr>
        <w:t>Q. What is a semantic network?</w:t>
      </w:r>
    </w:p>
    <w:p w14:paraId="4ADE72F8" w14:textId="77777777" w:rsidR="007F362E" w:rsidRDefault="00000000">
      <w:r>
        <w:t>Ans. A graph-like representation of concepts connected by labeled relationships.</w:t>
      </w:r>
    </w:p>
    <w:p w14:paraId="52ED7905" w14:textId="77777777" w:rsidR="007F362E" w:rsidRDefault="00000000">
      <w:r>
        <w:rPr>
          <w:b/>
        </w:rPr>
        <w:t>Q. What is a frame?</w:t>
      </w:r>
    </w:p>
    <w:p w14:paraId="7B48A85A" w14:textId="77777777" w:rsidR="007F362E" w:rsidRDefault="00000000">
      <w:r>
        <w:t>Ans. A structured representation of an object or concept using slots and values.</w:t>
      </w:r>
    </w:p>
    <w:p w14:paraId="2D6F8859" w14:textId="77777777" w:rsidR="007F362E" w:rsidRDefault="00000000">
      <w:r>
        <w:rPr>
          <w:b/>
        </w:rPr>
        <w:t>Q. What is a production rule?</w:t>
      </w:r>
    </w:p>
    <w:p w14:paraId="2ACE775B" w14:textId="77777777" w:rsidR="007F362E" w:rsidRDefault="00000000">
      <w:r>
        <w:t>Ans. A rule commonly expressed as IF conditions THEN conclusion/action.</w:t>
      </w:r>
    </w:p>
    <w:p w14:paraId="4DC59A4D" w14:textId="77777777" w:rsidR="007F362E" w:rsidRDefault="00000000">
      <w:r>
        <w:rPr>
          <w:b/>
        </w:rPr>
        <w:t>Q. What is an ontology?</w:t>
      </w:r>
    </w:p>
    <w:p w14:paraId="30BD5750" w14:textId="77777777" w:rsidR="007F362E" w:rsidRDefault="00000000">
      <w:r>
        <w:t>Ans. A formal specification of concepts and relationships in a domain.</w:t>
      </w:r>
    </w:p>
    <w:p w14:paraId="6ACB5BA5" w14:textId="77777777" w:rsidR="007F362E" w:rsidRDefault="00000000">
      <w:r>
        <w:rPr>
          <w:b/>
        </w:rPr>
        <w:t>Q. What is a knowledge graph?</w:t>
      </w:r>
    </w:p>
    <w:p w14:paraId="1687C301" w14:textId="77777777" w:rsidR="007F362E" w:rsidRDefault="00000000">
      <w:r>
        <w:t>Ans. A graph of entities connected by meaningful relationships.</w:t>
      </w:r>
    </w:p>
    <w:p w14:paraId="7150ACCA" w14:textId="77777777" w:rsidR="007F362E" w:rsidRDefault="00000000">
      <w:r>
        <w:rPr>
          <w:b/>
        </w:rPr>
        <w:t>Q. What is RDF?</w:t>
      </w:r>
    </w:p>
    <w:p w14:paraId="3F01C0C3" w14:textId="77777777" w:rsidR="007F362E" w:rsidRDefault="00000000">
      <w:r>
        <w:t>Ans. A standard for representing information as subject-predicate-object triples.</w:t>
      </w:r>
    </w:p>
    <w:p w14:paraId="414CCA96" w14:textId="77777777" w:rsidR="007F362E" w:rsidRDefault="00000000">
      <w:r>
        <w:rPr>
          <w:b/>
        </w:rPr>
        <w:t>Q. What is forward chaining?</w:t>
      </w:r>
    </w:p>
    <w:p w14:paraId="3A04BCDA" w14:textId="77777777" w:rsidR="007F362E" w:rsidRDefault="00000000">
      <w:r>
        <w:t>Ans. A reasoning approach that starts with known facts and repeatedly applies rules to infer new facts.</w:t>
      </w:r>
    </w:p>
    <w:p w14:paraId="62CDC14C" w14:textId="77777777" w:rsidR="007F362E" w:rsidRDefault="00000000">
      <w:r>
        <w:rPr>
          <w:b/>
        </w:rPr>
        <w:t>Q. What is a Knowledge Management System?</w:t>
      </w:r>
    </w:p>
    <w:p w14:paraId="0A7D731A" w14:textId="77777777" w:rsidR="007F362E" w:rsidRDefault="00000000">
      <w:r>
        <w:t>Ans. A system and set of processes used to capture, store, organize, share, and reuse organizational knowledge.</w:t>
      </w:r>
    </w:p>
    <w:p w14:paraId="09B574E8" w14:textId="77777777" w:rsidR="007F362E" w:rsidRDefault="00000000">
      <w:pPr>
        <w:pStyle w:val="Heading1"/>
      </w:pPr>
      <w:r>
        <w:t>References and Software Resources</w:t>
      </w:r>
    </w:p>
    <w:p w14:paraId="11528E33" w14:textId="77777777" w:rsidR="007F362E" w:rsidRDefault="00000000">
      <w:pPr>
        <w:pStyle w:val="ListBullet"/>
      </w:pPr>
      <w:r>
        <w:t>Python: https://www.python.org/</w:t>
      </w:r>
    </w:p>
    <w:p w14:paraId="2725EA8F" w14:textId="77777777" w:rsidR="007F362E" w:rsidRDefault="00000000">
      <w:pPr>
        <w:pStyle w:val="ListBullet"/>
      </w:pPr>
      <w:r>
        <w:t>NetworkX: https://networkx.org/</w:t>
      </w:r>
    </w:p>
    <w:p w14:paraId="74A433FB" w14:textId="77777777" w:rsidR="007F362E" w:rsidRDefault="00000000">
      <w:pPr>
        <w:pStyle w:val="ListBullet"/>
      </w:pPr>
      <w:r>
        <w:t>Protégé: https://protege.stanford.edu/</w:t>
      </w:r>
    </w:p>
    <w:p w14:paraId="5A6B21B0" w14:textId="77777777" w:rsidR="007F362E" w:rsidRDefault="00000000">
      <w:pPr>
        <w:pStyle w:val="ListBullet"/>
      </w:pPr>
      <w:r>
        <w:lastRenderedPageBreak/>
        <w:t>RDFLib: https://rdflib.readthedocs.io/</w:t>
      </w:r>
    </w:p>
    <w:p w14:paraId="5AF8405E" w14:textId="77777777" w:rsidR="007F362E" w:rsidRDefault="00000000">
      <w:pPr>
        <w:pStyle w:val="ListBullet"/>
      </w:pPr>
      <w:r>
        <w:t>Neo4j: https://neo4j.com/</w:t>
      </w:r>
    </w:p>
    <w:p w14:paraId="00CA316A" w14:textId="77777777" w:rsidR="007F362E" w:rsidRDefault="00000000">
      <w:pPr>
        <w:pStyle w:val="ListBullet"/>
      </w:pPr>
      <w:r>
        <w:t>MediaWiki: https://www.mediawiki.org/</w:t>
      </w:r>
    </w:p>
    <w:sectPr w:rsidR="007F362E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87B33" w14:textId="77777777" w:rsidR="00E525AA" w:rsidRDefault="00E525AA">
      <w:pPr>
        <w:spacing w:after="0" w:line="240" w:lineRule="auto"/>
      </w:pPr>
      <w:r>
        <w:separator/>
      </w:r>
    </w:p>
  </w:endnote>
  <w:endnote w:type="continuationSeparator" w:id="0">
    <w:p w14:paraId="453B3BA6" w14:textId="77777777" w:rsidR="00E525AA" w:rsidRDefault="00E52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2A209" w14:textId="77777777" w:rsidR="007F362E" w:rsidRDefault="00000000">
    <w:pPr>
      <w:pStyle w:val="Footer"/>
      <w:jc w:val="center"/>
    </w:pPr>
    <w:r>
      <w:rPr>
        <w:sz w:val="16"/>
      </w:rPr>
      <w:t>Introduction to Knowledge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6C38" w14:textId="77777777" w:rsidR="00E525AA" w:rsidRDefault="00E525AA">
      <w:pPr>
        <w:spacing w:after="0" w:line="240" w:lineRule="auto"/>
      </w:pPr>
      <w:r>
        <w:separator/>
      </w:r>
    </w:p>
  </w:footnote>
  <w:footnote w:type="continuationSeparator" w:id="0">
    <w:p w14:paraId="4C92EA4B" w14:textId="77777777" w:rsidR="00E525AA" w:rsidRDefault="00E525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A57F1" w14:textId="77777777" w:rsidR="007F362E" w:rsidRDefault="00000000">
    <w:pPr>
      <w:pStyle w:val="Header"/>
      <w:jc w:val="center"/>
    </w:pPr>
    <w:r>
      <w:rPr>
        <w:color w:val="646464"/>
        <w:sz w:val="16"/>
      </w:rPr>
      <w:t>KNOWLEDGE ENGINEERING LABORATORY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360113">
    <w:abstractNumId w:val="8"/>
  </w:num>
  <w:num w:numId="2" w16cid:durableId="1268732394">
    <w:abstractNumId w:val="6"/>
  </w:num>
  <w:num w:numId="3" w16cid:durableId="1362509142">
    <w:abstractNumId w:val="5"/>
  </w:num>
  <w:num w:numId="4" w16cid:durableId="458838538">
    <w:abstractNumId w:val="4"/>
  </w:num>
  <w:num w:numId="5" w16cid:durableId="1437865871">
    <w:abstractNumId w:val="7"/>
  </w:num>
  <w:num w:numId="6" w16cid:durableId="1729499591">
    <w:abstractNumId w:val="3"/>
  </w:num>
  <w:num w:numId="7" w16cid:durableId="426081860">
    <w:abstractNumId w:val="2"/>
  </w:num>
  <w:num w:numId="8" w16cid:durableId="629364629">
    <w:abstractNumId w:val="1"/>
  </w:num>
  <w:num w:numId="9" w16cid:durableId="1039620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F362E"/>
    <w:rsid w:val="00AA1D8D"/>
    <w:rsid w:val="00B47730"/>
    <w:rsid w:val="00CB0664"/>
    <w:rsid w:val="00CC1F1E"/>
    <w:rsid w:val="00D84C63"/>
    <w:rsid w:val="00E525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0BFE1"/>
  <w14:defaultImageDpi w14:val="300"/>
  <w15:docId w15:val="{9B87BE20-611D-4E31-9479-7603AAC87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2559</Words>
  <Characters>14588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G2617-099 m</cp:lastModifiedBy>
  <cp:revision>2</cp:revision>
  <dcterms:created xsi:type="dcterms:W3CDTF">2026-10-09T09:23:00Z</dcterms:created>
  <dcterms:modified xsi:type="dcterms:W3CDTF">2026-10-09T09:23:00Z</dcterms:modified>
  <cp:category/>
</cp:coreProperties>
</file>